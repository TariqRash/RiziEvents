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RiziEvents Technical Documentation</w:t>
      </w:r>
    </w:p>
    <w:p>
      <w:r>
        <w:t>Reduced MVP submission package for the Holberton phase-three review.</w:t>
      </w:r>
    </w:p>
    <w:p>
      <w:pPr>
        <w:pStyle w:val="Heading1"/>
      </w:pPr>
      <w:r>
        <w:t>RiziEvents Technical Documentation</w:t>
      </w:r>
    </w:p>
    <w:p/>
    <w:p>
      <w:pPr>
        <w:pStyle w:val="Heading2"/>
      </w:pPr>
      <w:r>
        <w:t>1. Project Summary</w:t>
      </w:r>
    </w:p>
    <w:p/>
    <w:p>
      <w:r>
        <w:t>RiziEvents is a reduced MVP for event publishing and registration. The documented product scope is intentionally limited to the features needed for a phase-three academic review and for a small four-member student team.</w:t>
      </w:r>
    </w:p>
    <w:p/>
    <w:p>
      <w:r>
        <w:t>The platform allows an organizer to sign in, create an event, publish it under a slug-based public URL, accept guest registrations, and manage offline check-in at the venue. The official MVP architecture uses Next.js on Vercel for the web application and Supabase for authentication, database, and backend platform services.</w:t>
      </w:r>
    </w:p>
    <w:p/>
    <w:p>
      <w:pPr>
        <w:pStyle w:val="Heading3"/>
      </w:pPr>
      <w:r>
        <w:t>Official URLs</w:t>
      </w:r>
    </w:p>
    <w:p/>
    <w:p>
      <w:pPr>
        <w:pStyle w:val="ListBullet"/>
      </w:pPr>
      <w:r>
        <w:t>Canonical production URL: `https://www.rizi.app`</w:t>
      </w:r>
    </w:p>
    <w:p>
      <w:pPr>
        <w:pStyle w:val="ListBullet"/>
      </w:pPr>
      <w:r>
        <w:t>Production apex redirect: `https://rizi.app`</w:t>
      </w:r>
    </w:p>
    <w:p>
      <w:pPr>
        <w:pStyle w:val="ListBullet"/>
      </w:pPr>
      <w:r>
        <w:t>Staging environment: `https://staging.rizi.app`</w:t>
      </w:r>
    </w:p>
    <w:p>
      <w:pPr>
        <w:pStyle w:val="ListBullet"/>
      </w:pPr>
      <w:r>
        <w:t>Public event page pattern: `https://www.rizi.app/e/[slug]`</w:t>
      </w:r>
    </w:p>
    <w:p/>
    <w:p>
      <w:pPr>
        <w:pStyle w:val="Heading2"/>
      </w:pPr>
      <w:r>
        <w:t>2. MVP Scope</w:t>
      </w:r>
    </w:p>
    <w:p/>
    <w:p>
      <w:pPr>
        <w:pStyle w:val="Heading3"/>
      </w:pPr>
      <w:r>
        <w:t>In scope</w:t>
      </w:r>
    </w:p>
    <w:p/>
    <w:p>
      <w:pPr>
        <w:pStyle w:val="ListBullet"/>
      </w:pPr>
      <w:r>
        <w:t>Organizer authentication</w:t>
      </w:r>
    </w:p>
    <w:p>
      <w:pPr>
        <w:pStyle w:val="ListBullet"/>
      </w:pPr>
      <w:r>
        <w:t>Event creation and editing</w:t>
      </w:r>
    </w:p>
    <w:p>
      <w:pPr>
        <w:pStyle w:val="ListBullet"/>
      </w:pPr>
      <w:r>
        <w:t>Event publishing</w:t>
      </w:r>
    </w:p>
    <w:p>
      <w:pPr>
        <w:pStyle w:val="ListBullet"/>
      </w:pPr>
      <w:r>
        <w:t>Public event landing page</w:t>
      </w:r>
    </w:p>
    <w:p>
      <w:pPr>
        <w:pStyle w:val="ListBullet"/>
      </w:pPr>
      <w:r>
        <w:t>Guest registration</w:t>
      </w:r>
    </w:p>
    <w:p>
      <w:pPr>
        <w:pStyle w:val="ListBullet"/>
      </w:pPr>
      <w:r>
        <w:t>Guest list viewing</w:t>
      </w:r>
    </w:p>
    <w:p>
      <w:pPr>
        <w:pStyle w:val="ListBullet"/>
      </w:pPr>
      <w:r>
        <w:t>Offline/manual guest check-in</w:t>
      </w:r>
    </w:p>
    <w:p>
      <w:pPr>
        <w:pStyle w:val="ListBullet"/>
      </w:pPr>
      <w:r>
        <w:t>Venue location selection using Google Maps API and Places SDK</w:t>
      </w:r>
    </w:p>
    <w:p/>
    <w:p>
      <w:pPr>
        <w:pStyle w:val="Heading3"/>
      </w:pPr>
      <w:r>
        <w:t>Out of scope</w:t>
      </w:r>
    </w:p>
    <w:p/>
    <w:p>
      <w:pPr>
        <w:pStyle w:val="ListBullet"/>
      </w:pPr>
      <w:r>
        <w:t>Online payment gateways</w:t>
      </w:r>
    </w:p>
    <w:p>
      <w:pPr>
        <w:pStyle w:val="ListBullet"/>
      </w:pPr>
      <w:r>
        <w:t>Premium subscriptions and monetization</w:t>
      </w:r>
    </w:p>
    <w:p>
      <w:pPr>
        <w:pStyle w:val="ListBullet"/>
      </w:pPr>
      <w:r>
        <w:t>Custom domains and subdomains</w:t>
      </w:r>
    </w:p>
    <w:p>
      <w:pPr>
        <w:pStyle w:val="ListBullet"/>
      </w:pPr>
      <w:r>
        <w:t>White-label branding</w:t>
      </w:r>
    </w:p>
    <w:p>
      <w:pPr>
        <w:pStyle w:val="ListBullet"/>
      </w:pPr>
      <w:r>
        <w:t>Developer API exposure beyond the documented internal endpoints</w:t>
      </w:r>
    </w:p>
    <w:p>
      <w:pPr>
        <w:pStyle w:val="ListBullet"/>
      </w:pPr>
      <w:r>
        <w:t>Advanced analytics and platform administration features</w:t>
      </w:r>
    </w:p>
    <w:p>
      <w:pPr>
        <w:pStyle w:val="ListBullet"/>
      </w:pPr>
      <w:r>
        <w:t>Marketplace-style modules</w:t>
      </w:r>
    </w:p>
    <w:p>
      <w:pPr>
        <w:pStyle w:val="ListBullet"/>
      </w:pPr>
      <w:r>
        <w:t>AI-assisted content generation as an official MVP capability</w:t>
      </w:r>
    </w:p>
    <w:p/>
    <w:p>
      <w:pPr>
        <w:pStyle w:val="Heading2"/>
      </w:pPr>
      <w:r>
        <w:t>3. User Stories and Priority</w:t>
      </w:r>
    </w:p>
    <w:p/>
    <w:p>
      <w:pPr>
        <w:pStyle w:val="Heading3"/>
      </w:pPr>
      <w:r>
        <w:t>Must Have</w:t>
      </w:r>
    </w:p>
    <w:p/>
    <w:p>
      <w:pPr>
        <w:pStyle w:val="ListBullet"/>
      </w:pPr>
      <w:r>
        <w:t>As an organizer, I want to create an account and sign in, so that I can manage my events securely.</w:t>
      </w:r>
    </w:p>
    <w:p>
      <w:pPr>
        <w:pStyle w:val="ListBullet"/>
      </w:pPr>
      <w:r>
        <w:t>As an organizer, I want to create an event with its title, date, venue, and capacity, so that I can publish it for guests.</w:t>
      </w:r>
    </w:p>
    <w:p>
      <w:pPr>
        <w:pStyle w:val="ListBullet"/>
      </w:pPr>
      <w:r>
        <w:t>As an organizer, I want to publish an event to a public URL, so that guests can access the event page.</w:t>
      </w:r>
    </w:p>
    <w:p>
      <w:pPr>
        <w:pStyle w:val="ListBullet"/>
      </w:pPr>
      <w:r>
        <w:t>As a guest, I want to open the public event page, so that I can learn about the event details.</w:t>
      </w:r>
    </w:p>
    <w:p>
      <w:pPr>
        <w:pStyle w:val="ListBullet"/>
      </w:pPr>
      <w:r>
        <w:t>As a guest, I want to register for the event, so that I can reserve my place.</w:t>
      </w:r>
    </w:p>
    <w:p>
      <w:pPr>
        <w:pStyle w:val="ListBullet"/>
      </w:pPr>
      <w:r>
        <w:t>As an organizer, I want to see the registered guest list, so that I can manage attendance.</w:t>
      </w:r>
    </w:p>
    <w:p>
      <w:pPr>
        <w:pStyle w:val="ListBullet"/>
      </w:pPr>
      <w:r>
        <w:t>As an organizer, I want to check in guests manually at the venue, so that I can track who attended.</w:t>
      </w:r>
    </w:p>
    <w:p/>
    <w:p>
      <w:pPr>
        <w:pStyle w:val="Heading3"/>
      </w:pPr>
      <w:r>
        <w:t>Should Have</w:t>
      </w:r>
    </w:p>
    <w:p/>
    <w:p>
      <w:pPr>
        <w:pStyle w:val="ListBullet"/>
      </w:pPr>
      <w:r>
        <w:t>As an organizer, I want to add agenda items, so that guests can understand the event schedule.</w:t>
      </w:r>
    </w:p>
    <w:p>
      <w:pPr>
        <w:pStyle w:val="ListBullet"/>
      </w:pPr>
      <w:r>
        <w:t>As an organizer, I want to add speakers, so that the event page looks complete and informative.</w:t>
      </w:r>
    </w:p>
    <w:p>
      <w:pPr>
        <w:pStyle w:val="ListBullet"/>
      </w:pPr>
      <w:r>
        <w:t>As a guest, I want venue directions from Google Maps, so that I can reach the location easily.</w:t>
      </w:r>
    </w:p>
    <w:p/>
    <w:p>
      <w:pPr>
        <w:pStyle w:val="Heading3"/>
      </w:pPr>
      <w:r>
        <w:t>Could Have</w:t>
      </w:r>
    </w:p>
    <w:p/>
    <w:p>
      <w:pPr>
        <w:pStyle w:val="ListBullet"/>
      </w:pPr>
      <w:r>
        <w:t>As an organizer, I want lightweight brand customization, so that each event page matches the event identity.</w:t>
      </w:r>
    </w:p>
    <w:p>
      <w:pPr>
        <w:pStyle w:val="ListBullet"/>
      </w:pPr>
      <w:r>
        <w:t>As a guest, I want a clearer registration confirmation experience, so that I know my registration was received.</w:t>
      </w:r>
    </w:p>
    <w:p/>
    <w:p>
      <w:pPr>
        <w:pStyle w:val="Heading3"/>
      </w:pPr>
      <w:r>
        <w:t>Won't Have in This MVP</w:t>
      </w:r>
    </w:p>
    <w:p/>
    <w:p>
      <w:pPr>
        <w:pStyle w:val="ListBullet"/>
      </w:pPr>
      <w:r>
        <w:t>As an organizer, I want to accept online payments, so that I can sell tickets online.</w:t>
      </w:r>
    </w:p>
    <w:p>
      <w:pPr>
        <w:pStyle w:val="ListBullet"/>
      </w:pPr>
      <w:r>
        <w:t>As an organizer, I want to attach a custom domain, so that my event uses a branded URL.</w:t>
      </w:r>
    </w:p>
    <w:p>
      <w:pPr>
        <w:pStyle w:val="ListBullet"/>
      </w:pPr>
      <w:r>
        <w:t>As a team owner, I want advanced roles, plans, and monetization controls, so that I can manage a commercial platform.</w:t>
      </w:r>
    </w:p>
    <w:p/>
    <w:p>
      <w:pPr>
        <w:pStyle w:val="Heading2"/>
      </w:pPr>
      <w:r>
        <w:t>4. Mockups</w:t>
      </w:r>
    </w:p>
    <w:p/>
    <w:p>
      <w:r>
        <w:t>Mockups and user-story drafts were completed earlier by the team and are reused as the visual basis for this submission. The expected main screens covered by those mockups are:</w:t>
      </w:r>
    </w:p>
    <w:p/>
    <w:p>
      <w:pPr>
        <w:pStyle w:val="ListBullet"/>
      </w:pPr>
      <w:r>
        <w:t>Organizer sign in and sign up</w:t>
      </w:r>
    </w:p>
    <w:p>
      <w:pPr>
        <w:pStyle w:val="ListBullet"/>
      </w:pPr>
      <w:r>
        <w:t>Organizer dashboard</w:t>
      </w:r>
    </w:p>
    <w:p>
      <w:pPr>
        <w:pStyle w:val="ListBullet"/>
      </w:pPr>
      <w:r>
        <w:t>Create/edit event form</w:t>
      </w:r>
    </w:p>
    <w:p>
      <w:pPr>
        <w:pStyle w:val="ListBullet"/>
      </w:pPr>
      <w:r>
        <w:t>Public event landing page</w:t>
      </w:r>
    </w:p>
    <w:p>
      <w:pPr>
        <w:pStyle w:val="ListBullet"/>
      </w:pPr>
      <w:r>
        <w:t>Guest registration form</w:t>
      </w:r>
    </w:p>
    <w:p>
      <w:pPr>
        <w:pStyle w:val="ListBullet"/>
      </w:pPr>
      <w:r>
        <w:t>Guest list</w:t>
      </w:r>
    </w:p>
    <w:p>
      <w:pPr>
        <w:pStyle w:val="ListBullet"/>
      </w:pPr>
      <w:r>
        <w:t>Offline/manual check-in screen</w:t>
      </w:r>
    </w:p>
    <w:p/>
    <w:p>
      <w:r>
        <w:t>This repository focuses on the technical documentation and architecture that align with those mockups.</w:t>
      </w:r>
    </w:p>
    <w:p/>
    <w:p>
      <w:pPr>
        <w:pStyle w:val="Heading2"/>
      </w:pPr>
      <w:r>
        <w:t>5. System Architecture</w:t>
      </w:r>
    </w:p>
    <w:p/>
    <w:p>
      <w:r>
        <w:t>The high-level architecture is documented in `docs/diagrams/system-architecture.mmd`.</w:t>
      </w:r>
    </w:p>
    <w:p>
      <w:r>
        <w:t>GitHub-rendered diagrams are also collected in `docs/diagrams.md`.</w:t>
      </w:r>
    </w:p>
    <w:p/>
    <w:p>
      <w:pPr>
        <w:pStyle w:val="Heading3"/>
      </w:pPr>
      <w:r>
        <w:t>Architecture overview</w:t>
      </w:r>
    </w:p>
    <w:p/>
    <w:p>
      <w:pPr>
        <w:pStyle w:val="ListBullet"/>
      </w:pPr>
      <w:r>
        <w:t>The browser loads the Next.js web application from Vercel.</w:t>
      </w:r>
    </w:p>
    <w:p>
      <w:pPr>
        <w:pStyle w:val="ListBullet"/>
      </w:pPr>
      <w:r>
        <w:t>Organizer and guest interactions are handled through the web UI.</w:t>
      </w:r>
    </w:p>
    <w:p>
      <w:pPr>
        <w:pStyle w:val="ListBullet"/>
      </w:pPr>
      <w:r>
        <w:t>The application uses Supabase Auth for organizer sign-in.</w:t>
      </w:r>
    </w:p>
    <w:p>
      <w:pPr>
        <w:pStyle w:val="ListBullet"/>
      </w:pPr>
      <w:r>
        <w:t>Event, guest, agenda, and speaker data are stored in Supabase Postgres.</w:t>
      </w:r>
    </w:p>
    <w:p>
      <w:pPr>
        <w:pStyle w:val="ListBullet"/>
      </w:pPr>
      <w:r>
        <w:t>Row Level Security protects organizer-owned data.</w:t>
      </w:r>
    </w:p>
    <w:p>
      <w:pPr>
        <w:pStyle w:val="ListBullet"/>
      </w:pPr>
      <w:r>
        <w:t>Google Maps API and Places SDK are used for venue search, map display, and directions.</w:t>
      </w:r>
    </w:p>
    <w:p>
      <w:pPr>
        <w:pStyle w:val="ListBullet"/>
      </w:pPr>
      <w:r>
        <w:t>Production and staging share the same overall architecture but use separate deployment environments.</w:t>
      </w:r>
    </w:p>
    <w:p/>
    <w:p>
      <w:pPr>
        <w:pStyle w:val="Heading3"/>
      </w:pPr>
      <w:r>
        <w:t>Mermaid: System Architecture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69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82b0082e4c6c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2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6. Components and Classes</w:t>
      </w:r>
    </w:p>
    <w:p/>
    <w:p>
      <w:r>
        <w:t>The class and component relationships are documented in `docs/diagrams/class-diagram.mmd`.</w:t>
      </w:r>
    </w:p>
    <w:p/>
    <w:p>
      <w:pPr>
        <w:pStyle w:val="Heading3"/>
      </w:pPr>
      <w:r>
        <w:t>Frontend modules</w:t>
      </w:r>
    </w:p>
    <w:p/>
    <w:p>
      <w:pPr>
        <w:pStyle w:val="ListBullet"/>
      </w:pPr>
      <w:r>
        <w:t>`Auth UI`</w:t>
      </w:r>
    </w:p>
    <w:p>
      <w:r>
        <w:t xml:space="preserve">  - Handles organizer sign up and sign in.</w:t>
      </w:r>
    </w:p>
    <w:p>
      <w:pPr>
        <w:pStyle w:val="ListBullet"/>
      </w:pPr>
      <w:r>
        <w:t>`Event Management UI`</w:t>
      </w:r>
    </w:p>
    <w:p>
      <w:r>
        <w:t xml:space="preserve">  - Handles event creation, editing, publishing, and guest list access.</w:t>
      </w:r>
    </w:p>
    <w:p>
      <w:pPr>
        <w:pStyle w:val="ListBullet"/>
      </w:pPr>
      <w:r>
        <w:t>`Public Event Page`</w:t>
      </w:r>
    </w:p>
    <w:p>
      <w:r>
        <w:t xml:space="preserve">  - Displays event details, agenda, speakers, and venue information at `https://www.rizi.app/e/[slug]`.</w:t>
      </w:r>
    </w:p>
    <w:p>
      <w:pPr>
        <w:pStyle w:val="ListBullet"/>
      </w:pPr>
      <w:r>
        <w:t>`Guest Registration UI`</w:t>
      </w:r>
    </w:p>
    <w:p>
      <w:r>
        <w:t xml:space="preserve">  - Collects guest details and submits registration requests.</w:t>
      </w:r>
    </w:p>
    <w:p>
      <w:pPr>
        <w:pStyle w:val="ListBullet"/>
      </w:pPr>
      <w:r>
        <w:t>`Guest List UI`</w:t>
      </w:r>
    </w:p>
    <w:p>
      <w:r>
        <w:t xml:space="preserve">  - Shows registered guests and their attendance status.</w:t>
      </w:r>
    </w:p>
    <w:p>
      <w:pPr>
        <w:pStyle w:val="ListBullet"/>
      </w:pPr>
      <w:r>
        <w:t>`Offline Check-in UI`</w:t>
      </w:r>
    </w:p>
    <w:p>
      <w:r>
        <w:t xml:space="preserve">  - Allows an organizer to mark guests as checked in on-site.</w:t>
      </w:r>
    </w:p>
    <w:p/>
    <w:p>
      <w:pPr>
        <w:pStyle w:val="Heading3"/>
      </w:pPr>
      <w:r>
        <w:t>Backend service classes</w:t>
      </w:r>
    </w:p>
    <w:p/>
    <w:p>
      <w:pPr>
        <w:pStyle w:val="ListBullet"/>
      </w:pPr>
      <w:r>
        <w:t>`AuthService`</w:t>
      </w:r>
    </w:p>
    <w:p>
      <w:r>
        <w:t xml:space="preserve">  - Responsibilities: organizer registration, login, session validation.</w:t>
      </w:r>
    </w:p>
    <w:p>
      <w:r>
        <w:t xml:space="preserve">  - Key methods: `registerOrganizer()`, `loginOrganizer()`, `getCurrentOrganizer()`.</w:t>
      </w:r>
    </w:p>
    <w:p>
      <w:pPr>
        <w:pStyle w:val="ListBullet"/>
      </w:pPr>
      <w:r>
        <w:t>`EventService`</w:t>
      </w:r>
    </w:p>
    <w:p>
      <w:r>
        <w:t xml:space="preserve">  - Responsibilities: create, update, publish, and fetch events.</w:t>
      </w:r>
    </w:p>
    <w:p>
      <w:r>
        <w:t xml:space="preserve">  - Key methods: `createEvent()`, `updateEvent()`, `publishEvent()`, `getPublicEventBySlug()`.</w:t>
      </w:r>
    </w:p>
    <w:p>
      <w:pPr>
        <w:pStyle w:val="ListBullet"/>
      </w:pPr>
      <w:r>
        <w:t>`GuestService`</w:t>
      </w:r>
    </w:p>
    <w:p>
      <w:r>
        <w:t xml:space="preserve">  - Responsibilities: register guests and list guests per event.</w:t>
      </w:r>
    </w:p>
    <w:p>
      <w:r>
        <w:t xml:space="preserve">  - Key methods: `registerGuest()`, `listGuestsByEvent()`, `getGuestById()`.</w:t>
      </w:r>
    </w:p>
    <w:p>
      <w:pPr>
        <w:pStyle w:val="ListBullet"/>
      </w:pPr>
      <w:r>
        <w:t>`VenueLocationService`</w:t>
      </w:r>
    </w:p>
    <w:p>
      <w:r>
        <w:t xml:space="preserve">  - Responsibilities: process venue selection data from Google Maps.</w:t>
      </w:r>
    </w:p>
    <w:p>
      <w:r>
        <w:t xml:space="preserve">  - Key methods: `saveVenueLocation()`, `buildDirectionsUrl()`.</w:t>
      </w:r>
    </w:p>
    <w:p>
      <w:pPr>
        <w:pStyle w:val="ListBullet"/>
      </w:pPr>
      <w:r>
        <w:t>`CheckInService`</w:t>
      </w:r>
    </w:p>
    <w:p>
      <w:r>
        <w:t xml:space="preserve">  - Responsibilities: mark guests as checked in and prevent duplicate check-in actions.</w:t>
      </w:r>
    </w:p>
    <w:p>
      <w:r>
        <w:t xml:space="preserve">  - Key methods: `checkInGuest()`, `getAttendanceStatus()`.</w:t>
      </w:r>
    </w:p>
    <w:p/>
    <w:p>
      <w:pPr>
        <w:pStyle w:val="Heading3"/>
      </w:pPr>
      <w:r>
        <w:t>Mermaid: Class and Component Diagram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128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2927a0a86408e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2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7. Database Design</w:t>
      </w:r>
    </w:p>
    <w:p/>
    <w:p>
      <w:r>
        <w:t>The ER diagram is documented in `docs/diagrams/database-er.mmd`.</w:t>
      </w:r>
    </w:p>
    <w:p/>
    <w:p>
      <w:pPr>
        <w:pStyle w:val="Heading3"/>
      </w:pPr>
      <w:r>
        <w:t>Core tables</w:t>
      </w:r>
    </w:p>
    <w:p/>
    <w:p>
      <w:pPr>
        <w:pStyle w:val="ListBullet"/>
      </w:pPr>
      <w:r>
        <w:t>`users`</w:t>
      </w:r>
    </w:p>
    <w:p>
      <w:r>
        <w:t xml:space="preserve">  - Stores organizer profile data linked to authentication records.</w:t>
      </w:r>
    </w:p>
    <w:p>
      <w:pPr>
        <w:pStyle w:val="ListBullet"/>
      </w:pPr>
      <w:r>
        <w:t>`events`</w:t>
      </w:r>
    </w:p>
    <w:p>
      <w:r>
        <w:t xml:space="preserve">  - Stores event metadata, slug, capacity, branding, and venue details.</w:t>
      </w:r>
    </w:p>
    <w:p>
      <w:pPr>
        <w:pStyle w:val="ListBullet"/>
      </w:pPr>
      <w:r>
        <w:t>`guests`</w:t>
      </w:r>
    </w:p>
    <w:p>
      <w:r>
        <w:t xml:space="preserve">  - Stores guest registration data and check-in status.</w:t>
      </w:r>
    </w:p>
    <w:p>
      <w:pPr>
        <w:pStyle w:val="ListBullet"/>
      </w:pPr>
      <w:r>
        <w:t>`agenda_items`</w:t>
      </w:r>
    </w:p>
    <w:p>
      <w:r>
        <w:t xml:space="preserve">  - Stores schedule entries for an event.</w:t>
      </w:r>
    </w:p>
    <w:p>
      <w:pPr>
        <w:pStyle w:val="ListBullet"/>
      </w:pPr>
      <w:r>
        <w:t>`speakers`</w:t>
      </w:r>
    </w:p>
    <w:p>
      <w:r>
        <w:t xml:space="preserve">  - Stores speaker details associated with an event.</w:t>
      </w:r>
    </w:p>
    <w:p/>
    <w:p>
      <w:pPr>
        <w:pStyle w:val="Heading3"/>
      </w:pPr>
      <w:r>
        <w:t>Reduced schema decisions</w:t>
      </w:r>
    </w:p>
    <w:p/>
    <w:p>
      <w:pPr>
        <w:pStyle w:val="ListBullet"/>
      </w:pPr>
      <w:r>
        <w:t>Public event routing is slug-based under `https://www.rizi.app/e/[slug]`.</w:t>
      </w:r>
    </w:p>
    <w:p>
      <w:pPr>
        <w:pStyle w:val="ListBullet"/>
      </w:pPr>
      <w:r>
        <w:t>Payment-related tables are excluded from the MVP design.</w:t>
      </w:r>
    </w:p>
    <w:p>
      <w:pPr>
        <w:pStyle w:val="ListBullet"/>
      </w:pPr>
      <w:r>
        <w:t>Subscription or premium-plan tables are excluded from the MVP design.</w:t>
      </w:r>
    </w:p>
    <w:p>
      <w:pPr>
        <w:pStyle w:val="ListBullet"/>
      </w:pPr>
      <w:r>
        <w:t>Venue location data may include `place_id`, `address`, `latitude`, and `longitude`.</w:t>
      </w:r>
    </w:p>
    <w:p>
      <w:pPr>
        <w:pStyle w:val="ListBullet"/>
      </w:pPr>
      <w:r>
        <w:t>The platform uses a single free MVP tier and excludes paid-plan enforcement.</w:t>
      </w:r>
    </w:p>
    <w:p/>
    <w:p>
      <w:pPr>
        <w:pStyle w:val="Heading3"/>
      </w:pPr>
      <w:r>
        <w:t>Mermaid: Database ER Diagram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932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9f0736574b751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5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8. Sequence Diagrams</w:t>
      </w:r>
    </w:p>
    <w:p/>
    <w:p>
      <w:r>
        <w:t>The key interaction diagrams are stored in:</w:t>
      </w:r>
    </w:p>
    <w:p/>
    <w:p>
      <w:pPr>
        <w:pStyle w:val="ListBullet"/>
      </w:pPr>
      <w:r>
        <w:t>`docs/diagrams/sequence-organizer-auth.mmd`</w:t>
      </w:r>
    </w:p>
    <w:p>
      <w:pPr>
        <w:pStyle w:val="ListBullet"/>
      </w:pPr>
      <w:r>
        <w:t>`docs/diagrams/sequence-create-publish.mmd`</w:t>
      </w:r>
    </w:p>
    <w:p>
      <w:pPr>
        <w:pStyle w:val="ListBullet"/>
      </w:pPr>
      <w:r>
        <w:t>`docs/diagrams/sequence-guest-registration.mmd`</w:t>
      </w:r>
    </w:p>
    <w:p>
      <w:pPr>
        <w:pStyle w:val="ListBullet"/>
      </w:pPr>
      <w:r>
        <w:t>`docs/diagrams/sequence-offline-checkin.mmd`</w:t>
      </w:r>
    </w:p>
    <w:p/>
    <w:p>
      <w:pPr>
        <w:pStyle w:val="Heading3"/>
      </w:pPr>
      <w:r>
        <w:t>Covered scenarios</w:t>
      </w:r>
    </w:p>
    <w:p/>
    <w:p>
      <w:pPr>
        <w:pStyle w:val="ListBullet"/>
      </w:pPr>
      <w:r>
        <w:t>Organizer registration and sign in.</w:t>
      </w:r>
    </w:p>
    <w:p>
      <w:pPr>
        <w:pStyle w:val="ListBullet"/>
      </w:pPr>
      <w:r>
        <w:t>Organizer creates and publishes an event.</w:t>
      </w:r>
    </w:p>
    <w:p>
      <w:pPr>
        <w:pStyle w:val="ListBullet"/>
      </w:pPr>
      <w:r>
        <w:t>Guest opens the event page and registers.</w:t>
      </w:r>
    </w:p>
    <w:p>
      <w:pPr>
        <w:pStyle w:val="ListBullet"/>
      </w:pPr>
      <w:r>
        <w:t>Organizer performs offline/manual check-in.</w:t>
      </w:r>
    </w:p>
    <w:p/>
    <w:p>
      <w:pPr>
        <w:pStyle w:val="Heading3"/>
      </w:pPr>
      <w:r>
        <w:t>Sequence coverage note</w:t>
      </w:r>
    </w:p>
    <w:p/>
    <w:p>
      <w:r>
        <w:t>Together, the sequence diagrams cover the full MVP flow from organizer authentication to event publishing, guest registration, guest list retrieval, and offline check-in. The create/publish and guest-registration sequences also cover the Should Have stories around agenda, speakers, and venue directions at the level expected for this MVP.</w:t>
      </w:r>
    </w:p>
    <w:p/>
    <w:p>
      <w:pPr>
        <w:pStyle w:val="Heading3"/>
      </w:pPr>
      <w:r>
        <w:t>Mermaid: Organizer Authentication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1968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e785ecddf39d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8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3"/>
      </w:pPr>
      <w:r>
        <w:t>Mermaid: Create and Publish Event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9868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b9f64c72c08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68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3"/>
      </w:pPr>
      <w:r>
        <w:t>Mermaid: Guest Registration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4743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a63d2d6338c3f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3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3"/>
      </w:pPr>
      <w:r>
        <w:t>Mermaid: Offline Check-in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8791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674212ae9ffc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1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9. API Specifications</w:t>
      </w:r>
    </w:p>
    <w:p/>
    <w:p>
      <w:r>
        <w:t>The detailed endpoint definitions are documented in `docs/api-spec.md`.</w:t>
      </w:r>
    </w:p>
    <w:p/>
    <w:p>
      <w:pPr>
        <w:pStyle w:val="Heading3"/>
      </w:pPr>
      <w:r>
        <w:t>MVP endpoint set</w:t>
      </w:r>
    </w:p>
    <w:p/>
    <w:p>
      <w:pPr>
        <w:pStyle w:val="ListBullet"/>
      </w:pPr>
      <w:r>
        <w:t>`POST /api/auth/register`</w:t>
      </w:r>
    </w:p>
    <w:p>
      <w:pPr>
        <w:pStyle w:val="ListBullet"/>
      </w:pPr>
      <w:r>
        <w:t>`POST /api/auth/login`</w:t>
      </w:r>
    </w:p>
    <w:p>
      <w:pPr>
        <w:pStyle w:val="ListBullet"/>
      </w:pPr>
      <w:r>
        <w:t>`POST /api/events`</w:t>
      </w:r>
    </w:p>
    <w:p>
      <w:pPr>
        <w:pStyle w:val="ListBullet"/>
      </w:pPr>
      <w:r>
        <w:t>`GET /api/events`</w:t>
      </w:r>
    </w:p>
    <w:p>
      <w:pPr>
        <w:pStyle w:val="ListBullet"/>
      </w:pPr>
      <w:r>
        <w:t>`GET /api/events/{eventId}`</w:t>
      </w:r>
    </w:p>
    <w:p>
      <w:pPr>
        <w:pStyle w:val="ListBullet"/>
      </w:pPr>
      <w:r>
        <w:t>`PATCH /api/events/{eventId}`</w:t>
      </w:r>
    </w:p>
    <w:p>
      <w:pPr>
        <w:pStyle w:val="ListBullet"/>
      </w:pPr>
      <w:r>
        <w:t>`POST /api/events/{eventId}/publish`</w:t>
      </w:r>
    </w:p>
    <w:p>
      <w:pPr>
        <w:pStyle w:val="ListBullet"/>
      </w:pPr>
      <w:r>
        <w:t>`GET /api/public/events/{slug}`</w:t>
      </w:r>
    </w:p>
    <w:p>
      <w:pPr>
        <w:pStyle w:val="ListBullet"/>
      </w:pPr>
      <w:r>
        <w:t>`POST /api/guests/register`</w:t>
      </w:r>
    </w:p>
    <w:p>
      <w:pPr>
        <w:pStyle w:val="ListBullet"/>
      </w:pPr>
      <w:r>
        <w:t>`GET /api/events/{eventId}/guests`</w:t>
      </w:r>
    </w:p>
    <w:p>
      <w:pPr>
        <w:pStyle w:val="ListBullet"/>
      </w:pPr>
      <w:r>
        <w:t>`POST /api/guests/{guestId}/checkin`</w:t>
      </w:r>
    </w:p>
    <w:p/>
    <w:p>
      <w:pPr>
        <w:pStyle w:val="Heading2"/>
      </w:pPr>
      <w:r>
        <w:t>10. SCM and QA</w:t>
      </w:r>
    </w:p>
    <w:p/>
    <w:p>
      <w:r>
        <w:t>The full plan is documented in `docs/scm-qa-plan.md`.</w:t>
      </w:r>
    </w:p>
    <w:p/>
    <w:p>
      <w:pPr>
        <w:pStyle w:val="Heading3"/>
      </w:pPr>
      <w:r>
        <w:t>SCM summary</w:t>
      </w:r>
    </w:p>
    <w:p/>
    <w:p>
      <w:pPr>
        <w:pStyle w:val="ListBullet"/>
      </w:pPr>
      <w:r>
        <w:t>`main` is the protected branch.</w:t>
      </w:r>
    </w:p>
    <w:p>
      <w:pPr>
        <w:pStyle w:val="ListBullet"/>
      </w:pPr>
      <w:r>
        <w:t>Each task is developed in a short-lived feature branch.</w:t>
      </w:r>
    </w:p>
    <w:p>
      <w:pPr>
        <w:pStyle w:val="ListBullet"/>
      </w:pPr>
      <w:r>
        <w:t>Pull requests are reviewed before merge.</w:t>
      </w:r>
    </w:p>
    <w:p>
      <w:pPr>
        <w:pStyle w:val="ListBullet"/>
      </w:pPr>
      <w:r>
        <w:t>Commits stay small and tied to one task or fix.</w:t>
      </w:r>
    </w:p>
    <w:p/>
    <w:p>
      <w:pPr>
        <w:pStyle w:val="Heading3"/>
      </w:pPr>
      <w:r>
        <w:t>QA summary</w:t>
      </w:r>
    </w:p>
    <w:p/>
    <w:p>
      <w:pPr>
        <w:pStyle w:val="ListBullet"/>
      </w:pPr>
      <w:r>
        <w:t>Manual smoke tests cover the main organizer and guest flows.</w:t>
      </w:r>
    </w:p>
    <w:p>
      <w:pPr>
        <w:pStyle w:val="ListBullet"/>
      </w:pPr>
      <w:r>
        <w:t>Targeted component and API tests are added where feasible.</w:t>
      </w:r>
    </w:p>
    <w:p>
      <w:pPr>
        <w:pStyle w:val="ListBullet"/>
      </w:pPr>
      <w:r>
        <w:t>Staging is used for validation before production release.</w:t>
      </w:r>
    </w:p>
    <w:p/>
    <w:p>
      <w:pPr>
        <w:pStyle w:val="Heading2"/>
      </w:pPr>
      <w:r>
        <w:t>11. Technical Justifications</w:t>
      </w:r>
    </w:p>
    <w:p/>
    <w:p>
      <w:r>
        <w:t>The full rationale is documented in `docs/technical-justifications.md`.</w:t>
      </w:r>
    </w:p>
    <w:p/>
    <w:p>
      <w:pPr>
        <w:pStyle w:val="Heading3"/>
      </w:pPr>
      <w:r>
        <w:t>Main decisions</w:t>
      </w:r>
    </w:p>
    <w:p/>
    <w:p>
      <w:pPr>
        <w:pStyle w:val="ListBullet"/>
      </w:pPr>
      <w:r>
        <w:t>Supabase reduces backend setup overhead and provides Auth, Postgres, and access control quickly.</w:t>
      </w:r>
    </w:p>
    <w:p>
      <w:pPr>
        <w:pStyle w:val="ListBullet"/>
      </w:pPr>
      <w:r>
        <w:t>Vercel is a practical fit for Next.js deployment, preview environments, and fast iteration.</w:t>
      </w:r>
    </w:p>
    <w:p>
      <w:pPr>
        <w:pStyle w:val="ListBullet"/>
      </w:pPr>
      <w:r>
        <w:t>Google Maps is the most useful external integration for accurate venue location and directions.</w:t>
      </w:r>
    </w:p>
    <w:p>
      <w:pPr>
        <w:pStyle w:val="ListBullet"/>
      </w:pPr>
      <w:r>
        <w:t>Online payments are intentionally deferred to keep the MVP realistic and deliverable for a small student team.</w:t>
      </w:r>
    </w:p>
    <w:p/>
    <w:p>
      <w:pPr>
        <w:pStyle w:val="Heading2"/>
      </w:pPr>
      <w:r>
        <w:t>12. Acceptance Criteria</w:t>
      </w:r>
    </w:p>
    <w:p/>
    <w:p>
      <w:pPr>
        <w:pStyle w:val="ListBullet"/>
      </w:pPr>
      <w:r>
        <w:t>The repository documents only the reduced MVP scope.</w:t>
      </w:r>
    </w:p>
    <w:p>
      <w:pPr>
        <w:pStyle w:val="ListBullet"/>
      </w:pPr>
      <w:r>
        <w:t>The diagrams match the documented architecture and database design.</w:t>
      </w:r>
    </w:p>
    <w:p>
      <w:pPr>
        <w:pStyle w:val="ListBullet"/>
      </w:pPr>
      <w:r>
        <w:t>The API specification aligns with the user stories and sequence diagrams.</w:t>
      </w:r>
    </w:p>
    <w:p>
      <w:pPr>
        <w:pStyle w:val="ListBullet"/>
      </w:pPr>
      <w:r>
        <w:t>The SCM and QA plan is realistic for a four-member student team.</w:t>
      </w:r>
    </w:p>
    <w:p>
      <w:pPr>
        <w:pStyle w:val="ListBullet"/>
      </w:pPr>
      <w:r>
        <w:t>The `.docx` submission file is generated from the repo content and ready to upload.</w:t>
      </w:r>
    </w:p>
    <w:p>
      <w:r>
        <w:br w:type="page"/>
      </w:r>
    </w:p>
    <w:p>
      <w:pPr>
        <w:pStyle w:val="Heading1"/>
      </w:pPr>
      <w:r>
        <w:t>API Specification</w:t>
      </w:r>
    </w:p>
    <w:p/>
    <w:p>
      <w:pPr>
        <w:pStyle w:val="Heading2"/>
      </w:pPr>
      <w:r>
        <w:t>Canonical URLs</w:t>
      </w:r>
    </w:p>
    <w:p/>
    <w:p>
      <w:pPr>
        <w:pStyle w:val="ListBullet"/>
      </w:pPr>
      <w:r>
        <w:t>Canonical production URL: `https://www.rizi.app`</w:t>
      </w:r>
    </w:p>
    <w:p>
      <w:pPr>
        <w:pStyle w:val="ListBullet"/>
      </w:pPr>
      <w:r>
        <w:t>Production apex redirect: `https://rizi.app`</w:t>
      </w:r>
    </w:p>
    <w:p>
      <w:pPr>
        <w:pStyle w:val="ListBullet"/>
      </w:pPr>
      <w:r>
        <w:t>Staging URL: `https://staging.rizi.app`</w:t>
      </w:r>
    </w:p>
    <w:p>
      <w:pPr>
        <w:pStyle w:val="ListBullet"/>
      </w:pPr>
      <w:r>
        <w:t>Public event page format: `https://www.rizi.app/e/{slug}`</w:t>
      </w:r>
    </w:p>
    <w:p/>
    <w:p>
      <w:pPr>
        <w:pStyle w:val="Heading2"/>
      </w:pPr>
      <w:r>
        <w:t>External Services</w:t>
      </w:r>
    </w:p>
    <w:p/>
    <w:p>
      <w:pPr>
        <w:pStyle w:val="Heading3"/>
      </w:pPr>
      <w:r>
        <w:t>Supabase Platform Services</w:t>
      </w:r>
    </w:p>
    <w:p/>
    <w:p>
      <w:pPr>
        <w:pStyle w:val="ListBullet"/>
      </w:pPr>
      <w:r>
        <w:t>Purpose: organizer authentication, relational data storage, and access control.</w:t>
      </w:r>
    </w:p>
    <w:p>
      <w:pPr>
        <w:pStyle w:val="ListBullet"/>
      </w:pPr>
      <w:r>
        <w:t>Why chosen: rapid MVP setup with managed authentication, Postgres, and Row Level Security.</w:t>
      </w:r>
    </w:p>
    <w:p>
      <w:pPr>
        <w:pStyle w:val="ListBullet"/>
      </w:pPr>
      <w:r>
        <w:t>Project usage:</w:t>
      </w:r>
    </w:p>
    <w:p>
      <w:r>
        <w:t xml:space="preserve">  - Organizer registration and login</w:t>
      </w:r>
    </w:p>
    <w:p>
      <w:r>
        <w:t xml:space="preserve">  - Event, guest, agenda, and speaker storage</w:t>
      </w:r>
    </w:p>
    <w:p>
      <w:r>
        <w:t xml:space="preserve">  - Access rules for organizer-owned data</w:t>
      </w:r>
    </w:p>
    <w:p/>
    <w:p>
      <w:pPr>
        <w:pStyle w:val="Heading3"/>
      </w:pPr>
      <w:r>
        <w:t>Google Maps API and Places SDK</w:t>
      </w:r>
    </w:p>
    <w:p/>
    <w:p>
      <w:pPr>
        <w:pStyle w:val="ListBullet"/>
      </w:pPr>
      <w:r>
        <w:t>Purpose: venue search, address lookup, place selection, and directions support.</w:t>
      </w:r>
    </w:p>
    <w:p>
      <w:pPr>
        <w:pStyle w:val="ListBullet"/>
      </w:pPr>
      <w:r>
        <w:t>Why chosen: reliable place data, familiar map experience, and direct support for venue-based event workflows.</w:t>
      </w:r>
    </w:p>
    <w:p>
      <w:pPr>
        <w:pStyle w:val="ListBullet"/>
      </w:pPr>
      <w:r>
        <w:t>Project usage:</w:t>
      </w:r>
    </w:p>
    <w:p>
      <w:r>
        <w:t xml:space="preserve">  - Organizer chooses a venue during event setup</w:t>
      </w:r>
    </w:p>
    <w:p>
      <w:r>
        <w:t xml:space="preserve">  - The system stores `place_id`, address, latitude, and longitude</w:t>
      </w:r>
    </w:p>
    <w:p>
      <w:r>
        <w:t xml:space="preserve">  - Guests receive map and directions support on the public event page</w:t>
      </w:r>
    </w:p>
    <w:p/>
    <w:p>
      <w:pPr>
        <w:pStyle w:val="Heading2"/>
      </w:pPr>
      <w:r>
        <w:t>Internal API Standards</w:t>
      </w:r>
    </w:p>
    <w:p/>
    <w:p>
      <w:pPr>
        <w:pStyle w:val="ListBullet"/>
      </w:pPr>
      <w:r>
        <w:t>Content type: `application/json`</w:t>
      </w:r>
    </w:p>
    <w:p>
      <w:pPr>
        <w:pStyle w:val="ListBullet"/>
      </w:pPr>
      <w:r>
        <w:t>Authentication: organizer endpoints require a valid organizer session</w:t>
      </w:r>
    </w:p>
    <w:p>
      <w:pPr>
        <w:pStyle w:val="ListBullet"/>
      </w:pPr>
      <w:r>
        <w:t>Success formats: JSON objects or arrays</w:t>
      </w:r>
    </w:p>
    <w:p>
      <w:pPr>
        <w:pStyle w:val="ListBullet"/>
      </w:pPr>
      <w:r>
        <w:t>Error format example: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"error": {</w:t>
      </w:r>
    </w:p>
    <w:p>
      <w:pPr>
        <w:pStyle w:val="CodeBlock"/>
      </w:pPr>
      <w:r>
        <w:t xml:space="preserve">    "code": "VALIDATION_ERROR",</w:t>
      </w:r>
    </w:p>
    <w:p>
      <w:pPr>
        <w:pStyle w:val="CodeBlock"/>
      </w:pPr>
      <w:r>
        <w:t xml:space="preserve">    "message": "The event title is required."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/>
    <w:p>
      <w:pPr>
        <w:pStyle w:val="Heading2"/>
      </w:pPr>
      <w:r>
        <w:t>`POST /api/auth/register`</w:t>
      </w:r>
    </w:p>
    <w:p/>
    <w:p>
      <w:pPr>
        <w:pStyle w:val="ListBullet"/>
      </w:pPr>
      <w:r>
        <w:t>Purpose: create a new organizer account</w:t>
      </w:r>
    </w:p>
    <w:p>
      <w:pPr>
        <w:pStyle w:val="ListBullet"/>
      </w:pPr>
      <w:r>
        <w:t>Auth required: No</w:t>
      </w:r>
    </w:p>
    <w:p>
      <w:pPr>
        <w:pStyle w:val="ListBullet"/>
      </w:pPr>
      <w:r>
        <w:t>Input: JSON body</w:t>
      </w:r>
    </w:p>
    <w:p/>
    <w:p>
      <w:pPr>
        <w:pStyle w:val="Heading3"/>
      </w:pPr>
      <w:r>
        <w:t>Example request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"name": "Tariq Rashid",</w:t>
      </w:r>
    </w:p>
    <w:p>
      <w:pPr>
        <w:pStyle w:val="CodeBlock"/>
      </w:pPr>
      <w:r>
        <w:t xml:space="preserve">  "email": "tariq@example.com",</w:t>
      </w:r>
    </w:p>
    <w:p>
      <w:pPr>
        <w:pStyle w:val="CodeBlock"/>
      </w:pPr>
      <w:r>
        <w:t xml:space="preserve">  "password": "StrongPassword123!"</w:t>
      </w:r>
    </w:p>
    <w:p>
      <w:pPr>
        <w:pStyle w:val="CodeBlock"/>
      </w:pPr>
      <w:r>
        <w:t>}</w:t>
      </w:r>
    </w:p>
    <w:p/>
    <w:p>
      <w:pPr>
        <w:pStyle w:val="Heading3"/>
      </w:pPr>
      <w:r>
        <w:t>Example success response</w:t>
      </w:r>
    </w:p>
    <w:p/>
    <w:p>
      <w:r>
        <w:t>Status: `201 Created`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"userId": "5b1a9b62-5c42-4e53-a93b-0cb81d0a28d1",</w:t>
      </w:r>
    </w:p>
    <w:p>
      <w:pPr>
        <w:pStyle w:val="CodeBlock"/>
      </w:pPr>
      <w:r>
        <w:t xml:space="preserve">  "email": "tariq@example.com",</w:t>
      </w:r>
    </w:p>
    <w:p>
      <w:pPr>
        <w:pStyle w:val="CodeBlock"/>
      </w:pPr>
      <w:r>
        <w:t xml:space="preserve">  "createdAt": "2026-04-25T14:40:00Z"</w:t>
      </w:r>
    </w:p>
    <w:p>
      <w:pPr>
        <w:pStyle w:val="CodeBlock"/>
      </w:pPr>
      <w:r>
        <w:t>}</w:t>
      </w:r>
    </w:p>
    <w:p/>
    <w:p>
      <w:pPr>
        <w:pStyle w:val="Heading3"/>
      </w:pPr>
      <w:r>
        <w:t>Status codes</w:t>
      </w:r>
    </w:p>
    <w:p/>
    <w:p>
      <w:pPr>
        <w:pStyle w:val="ListBullet"/>
      </w:pPr>
      <w:r>
        <w:t>`201 Created` account created</w:t>
      </w:r>
    </w:p>
    <w:p>
      <w:pPr>
        <w:pStyle w:val="ListBullet"/>
      </w:pPr>
      <w:r>
        <w:t>`400 Bad Request` invalid payload</w:t>
      </w:r>
    </w:p>
    <w:p>
      <w:pPr>
        <w:pStyle w:val="ListBullet"/>
      </w:pPr>
      <w:r>
        <w:t>`409 Conflict` email already exists</w:t>
      </w:r>
    </w:p>
    <w:p/>
    <w:p>
      <w:pPr>
        <w:pStyle w:val="Heading2"/>
      </w:pPr>
      <w:r>
        <w:t>`POST /api/auth/login`</w:t>
      </w:r>
    </w:p>
    <w:p/>
    <w:p>
      <w:pPr>
        <w:pStyle w:val="ListBullet"/>
      </w:pPr>
      <w:r>
        <w:t>Purpose: authenticate an organizer and start a session</w:t>
      </w:r>
    </w:p>
    <w:p>
      <w:pPr>
        <w:pStyle w:val="ListBullet"/>
      </w:pPr>
      <w:r>
        <w:t>Auth required: No</w:t>
      </w:r>
    </w:p>
    <w:p>
      <w:pPr>
        <w:pStyle w:val="ListBullet"/>
      </w:pPr>
      <w:r>
        <w:t>Input: JSON body</w:t>
      </w:r>
    </w:p>
    <w:p/>
    <w:p>
      <w:pPr>
        <w:pStyle w:val="Heading3"/>
      </w:pPr>
      <w:r>
        <w:t>Example request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"email": "tariq@example.com",</w:t>
      </w:r>
    </w:p>
    <w:p>
      <w:pPr>
        <w:pStyle w:val="CodeBlock"/>
      </w:pPr>
      <w:r>
        <w:t xml:space="preserve">  "password": "StrongPassword123!"</w:t>
      </w:r>
    </w:p>
    <w:p>
      <w:pPr>
        <w:pStyle w:val="CodeBlock"/>
      </w:pPr>
      <w:r>
        <w:t>}</w:t>
      </w:r>
    </w:p>
    <w:p/>
    <w:p>
      <w:pPr>
        <w:pStyle w:val="Heading3"/>
      </w:pPr>
      <w:r>
        <w:t>Example success response</w:t>
      </w:r>
    </w:p>
    <w:p/>
    <w:p>
      <w:r>
        <w:t>Status: `200 OK`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"accessToken": "session-or-jwt-token",</w:t>
      </w:r>
    </w:p>
    <w:p>
      <w:pPr>
        <w:pStyle w:val="CodeBlock"/>
      </w:pPr>
      <w:r>
        <w:t xml:space="preserve">  "user": {</w:t>
      </w:r>
    </w:p>
    <w:p>
      <w:pPr>
        <w:pStyle w:val="CodeBlock"/>
      </w:pPr>
      <w:r>
        <w:t xml:space="preserve">    "id": "5b1a9b62-5c42-4e53-a93b-0cb81d0a28d1",</w:t>
      </w:r>
    </w:p>
    <w:p>
      <w:pPr>
        <w:pStyle w:val="CodeBlock"/>
      </w:pPr>
      <w:r>
        <w:t xml:space="preserve">    "name": "Tariq Rashid",</w:t>
      </w:r>
    </w:p>
    <w:p>
      <w:pPr>
        <w:pStyle w:val="CodeBlock"/>
      </w:pPr>
      <w:r>
        <w:t xml:space="preserve">    "email": "tariq@example.com"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/>
    <w:p>
      <w:pPr>
        <w:pStyle w:val="Heading3"/>
      </w:pPr>
      <w:r>
        <w:t>Status codes</w:t>
      </w:r>
    </w:p>
    <w:p/>
    <w:p>
      <w:pPr>
        <w:pStyle w:val="ListBullet"/>
      </w:pPr>
      <w:r>
        <w:t>`200 OK` authenticated</w:t>
      </w:r>
    </w:p>
    <w:p>
      <w:pPr>
        <w:pStyle w:val="ListBullet"/>
      </w:pPr>
      <w:r>
        <w:t>`400 Bad Request` missing credentials</w:t>
      </w:r>
    </w:p>
    <w:p>
      <w:pPr>
        <w:pStyle w:val="ListBullet"/>
      </w:pPr>
      <w:r>
        <w:t>`401 Unauthorized` invalid email or password</w:t>
      </w:r>
    </w:p>
    <w:p/>
    <w:p>
      <w:pPr>
        <w:pStyle w:val="Heading2"/>
      </w:pPr>
      <w:r>
        <w:t>`POST /api/events`</w:t>
      </w:r>
    </w:p>
    <w:p/>
    <w:p>
      <w:pPr>
        <w:pStyle w:val="ListBullet"/>
      </w:pPr>
      <w:r>
        <w:t>Purpose: create a new event draft</w:t>
      </w:r>
    </w:p>
    <w:p>
      <w:pPr>
        <w:pStyle w:val="ListBullet"/>
      </w:pPr>
      <w:r>
        <w:t>Auth required: Organizer session</w:t>
      </w:r>
    </w:p>
    <w:p>
      <w:pPr>
        <w:pStyle w:val="ListBullet"/>
      </w:pPr>
      <w:r>
        <w:t>Input: JSON body</w:t>
      </w:r>
    </w:p>
    <w:p/>
    <w:p>
      <w:pPr>
        <w:pStyle w:val="Heading3"/>
      </w:pPr>
      <w:r>
        <w:t>Example request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"title": "Health Exhibition 2026",</w:t>
      </w:r>
    </w:p>
    <w:p>
      <w:pPr>
        <w:pStyle w:val="CodeBlock"/>
      </w:pPr>
      <w:r>
        <w:t xml:space="preserve">  "description": "A focused health and innovation exhibition for students and startups.",</w:t>
      </w:r>
    </w:p>
    <w:p>
      <w:pPr>
        <w:pStyle w:val="CodeBlock"/>
      </w:pPr>
      <w:r>
        <w:t xml:space="preserve">  "startDate": "2026-06-12T10:00:00Z",</w:t>
      </w:r>
    </w:p>
    <w:p>
      <w:pPr>
        <w:pStyle w:val="CodeBlock"/>
      </w:pPr>
      <w:r>
        <w:t xml:space="preserve">  "endDate": "2026-06-12T18:00:00Z",</w:t>
      </w:r>
    </w:p>
    <w:p>
      <w:pPr>
        <w:pStyle w:val="CodeBlock"/>
      </w:pPr>
      <w:r>
        <w:t xml:space="preserve">  "venue": {</w:t>
      </w:r>
    </w:p>
    <w:p>
      <w:pPr>
        <w:pStyle w:val="CodeBlock"/>
      </w:pPr>
      <w:r>
        <w:t xml:space="preserve">    "name": "Riyadh Front Hall A",</w:t>
      </w:r>
    </w:p>
    <w:p>
      <w:pPr>
        <w:pStyle w:val="CodeBlock"/>
      </w:pPr>
      <w:r>
        <w:t xml:space="preserve">    "address": "Riyadh Front, Riyadh, Saudi Arabia",</w:t>
      </w:r>
    </w:p>
    <w:p>
      <w:pPr>
        <w:pStyle w:val="CodeBlock"/>
      </w:pPr>
      <w:r>
        <w:t xml:space="preserve">    "city": "Riyadh",</w:t>
      </w:r>
    </w:p>
    <w:p>
      <w:pPr>
        <w:pStyle w:val="CodeBlock"/>
      </w:pPr>
      <w:r>
        <w:t xml:space="preserve">    "placeId": "ChIJExamplePlaceId123",</w:t>
      </w:r>
    </w:p>
    <w:p>
      <w:pPr>
        <w:pStyle w:val="CodeBlock"/>
      </w:pPr>
      <w:r>
        <w:t xml:space="preserve">    "latitude": 24.7786,</w:t>
      </w:r>
    </w:p>
    <w:p>
      <w:pPr>
        <w:pStyle w:val="CodeBlock"/>
      </w:pPr>
      <w:r>
        <w:t xml:space="preserve">    "longitude": 46.7386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"capacity": 500,</w:t>
      </w:r>
    </w:p>
    <w:p>
      <w:pPr>
        <w:pStyle w:val="CodeBlock"/>
      </w:pPr>
      <w:r>
        <w:t xml:space="preserve">  "brandConfig": {</w:t>
      </w:r>
    </w:p>
    <w:p>
      <w:pPr>
        <w:pStyle w:val="CodeBlock"/>
      </w:pPr>
      <w:r>
        <w:t xml:space="preserve">    "primaryColor": "#0F766E"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/>
    <w:p>
      <w:pPr>
        <w:pStyle w:val="Heading3"/>
      </w:pPr>
      <w:r>
        <w:t>Example success response</w:t>
      </w:r>
    </w:p>
    <w:p/>
    <w:p>
      <w:r>
        <w:t>Status: `201 Created`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"eventId": "a9bc6b0d-e06d-49c9-944a-1fc0d9ec7e37",</w:t>
      </w:r>
    </w:p>
    <w:p>
      <w:pPr>
        <w:pStyle w:val="CodeBlock"/>
      </w:pPr>
      <w:r>
        <w:t xml:space="preserve">  "slug": "health-exhibition-2026",</w:t>
      </w:r>
    </w:p>
    <w:p>
      <w:pPr>
        <w:pStyle w:val="CodeBlock"/>
      </w:pPr>
      <w:r>
        <w:t xml:space="preserve">  "status": "draft"</w:t>
      </w:r>
    </w:p>
    <w:p>
      <w:pPr>
        <w:pStyle w:val="CodeBlock"/>
      </w:pPr>
      <w:r>
        <w:t>}</w:t>
      </w:r>
    </w:p>
    <w:p/>
    <w:p>
      <w:pPr>
        <w:pStyle w:val="Heading3"/>
      </w:pPr>
      <w:r>
        <w:t>Status codes</w:t>
      </w:r>
    </w:p>
    <w:p/>
    <w:p>
      <w:pPr>
        <w:pStyle w:val="ListBullet"/>
      </w:pPr>
      <w:r>
        <w:t>`201 Created` event draft created</w:t>
      </w:r>
    </w:p>
    <w:p>
      <w:pPr>
        <w:pStyle w:val="ListBullet"/>
      </w:pPr>
      <w:r>
        <w:t>`400 Bad Request` invalid payload</w:t>
      </w:r>
    </w:p>
    <w:p>
      <w:pPr>
        <w:pStyle w:val="ListBullet"/>
      </w:pPr>
      <w:r>
        <w:t>`401 Unauthorized` organizer not authenticated</w:t>
      </w:r>
    </w:p>
    <w:p/>
    <w:p>
      <w:pPr>
        <w:pStyle w:val="Heading2"/>
      </w:pPr>
      <w:r>
        <w:t>`GET /api/events`</w:t>
      </w:r>
    </w:p>
    <w:p/>
    <w:p>
      <w:pPr>
        <w:pStyle w:val="ListBullet"/>
      </w:pPr>
      <w:r>
        <w:t>Purpose: list the authenticated organizer's events</w:t>
      </w:r>
    </w:p>
    <w:p>
      <w:pPr>
        <w:pStyle w:val="ListBullet"/>
      </w:pPr>
      <w:r>
        <w:t>Auth required: Organizer session</w:t>
      </w:r>
    </w:p>
    <w:p>
      <w:pPr>
        <w:pStyle w:val="ListBullet"/>
      </w:pPr>
      <w:r>
        <w:t>Input: optional query parameters</w:t>
      </w:r>
    </w:p>
    <w:p/>
    <w:p>
      <w:pPr>
        <w:pStyle w:val="Heading3"/>
      </w:pPr>
      <w:r>
        <w:t>Optional query parameters</w:t>
      </w:r>
    </w:p>
    <w:p/>
    <w:p>
      <w:pPr>
        <w:pStyle w:val="ListBullet"/>
      </w:pPr>
      <w:r>
        <w:t>`status`</w:t>
      </w:r>
    </w:p>
    <w:p>
      <w:pPr>
        <w:pStyle w:val="ListBullet"/>
      </w:pPr>
      <w:r>
        <w:t>`page`</w:t>
      </w:r>
    </w:p>
    <w:p>
      <w:pPr>
        <w:pStyle w:val="ListBullet"/>
      </w:pPr>
      <w:r>
        <w:t>`pageSize`</w:t>
      </w:r>
    </w:p>
    <w:p/>
    <w:p>
      <w:pPr>
        <w:pStyle w:val="Heading3"/>
      </w:pPr>
      <w:r>
        <w:t>Example request</w:t>
      </w:r>
    </w:p>
    <w:p/>
    <w:p>
      <w:r>
        <w:t>`GET /api/events?status=published&amp;page=1&amp;pageSize=10`</w:t>
      </w:r>
    </w:p>
    <w:p/>
    <w:p>
      <w:pPr>
        <w:pStyle w:val="Heading3"/>
      </w:pPr>
      <w:r>
        <w:t>Example success response</w:t>
      </w:r>
    </w:p>
    <w:p/>
    <w:p>
      <w:r>
        <w:t>Status: `200 OK`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"items":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"id": "a9bc6b0d-e06d-49c9-944a-1fc0d9ec7e37",</w:t>
      </w:r>
    </w:p>
    <w:p>
      <w:pPr>
        <w:pStyle w:val="CodeBlock"/>
      </w:pPr>
      <w:r>
        <w:t xml:space="preserve">      "title": "Health Exhibition 2026",</w:t>
      </w:r>
    </w:p>
    <w:p>
      <w:pPr>
        <w:pStyle w:val="CodeBlock"/>
      </w:pPr>
      <w:r>
        <w:t xml:space="preserve">      "slug": "health-exhibition-2026",</w:t>
      </w:r>
    </w:p>
    <w:p>
      <w:pPr>
        <w:pStyle w:val="CodeBlock"/>
      </w:pPr>
      <w:r>
        <w:t xml:space="preserve">      "status": "published"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"total": 1</w:t>
      </w:r>
    </w:p>
    <w:p>
      <w:pPr>
        <w:pStyle w:val="CodeBlock"/>
      </w:pPr>
      <w:r>
        <w:t>}</w:t>
      </w:r>
    </w:p>
    <w:p/>
    <w:p>
      <w:pPr>
        <w:pStyle w:val="Heading3"/>
      </w:pPr>
      <w:r>
        <w:t>Status codes</w:t>
      </w:r>
    </w:p>
    <w:p/>
    <w:p>
      <w:pPr>
        <w:pStyle w:val="ListBullet"/>
      </w:pPr>
      <w:r>
        <w:t>`200 OK` events returned</w:t>
      </w:r>
    </w:p>
    <w:p>
      <w:pPr>
        <w:pStyle w:val="ListBullet"/>
      </w:pPr>
      <w:r>
        <w:t>`401 Unauthorized` organizer not authenticated</w:t>
      </w:r>
    </w:p>
    <w:p/>
    <w:p>
      <w:pPr>
        <w:pStyle w:val="Heading2"/>
      </w:pPr>
      <w:r>
        <w:t>`GET /api/events/{eventId}`</w:t>
      </w:r>
    </w:p>
    <w:p/>
    <w:p>
      <w:pPr>
        <w:pStyle w:val="ListBullet"/>
      </w:pPr>
      <w:r>
        <w:t>Purpose: fetch one organizer-owned event for management screens</w:t>
      </w:r>
    </w:p>
    <w:p>
      <w:pPr>
        <w:pStyle w:val="ListBullet"/>
      </w:pPr>
      <w:r>
        <w:t>Auth required: Organizer session</w:t>
      </w:r>
    </w:p>
    <w:p>
      <w:pPr>
        <w:pStyle w:val="ListBullet"/>
      </w:pPr>
      <w:r>
        <w:t>Input: path parameter</w:t>
      </w:r>
    </w:p>
    <w:p/>
    <w:p>
      <w:pPr>
        <w:pStyle w:val="Heading3"/>
      </w:pPr>
      <w:r>
        <w:t>Example success response</w:t>
      </w:r>
    </w:p>
    <w:p/>
    <w:p>
      <w:r>
        <w:t>Status: `200 OK`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"a9bc6b0d-e06d-49c9-944a-1fc0d9ec7e37",</w:t>
      </w:r>
    </w:p>
    <w:p>
      <w:pPr>
        <w:pStyle w:val="CodeBlock"/>
      </w:pPr>
      <w:r>
        <w:t xml:space="preserve">  "slug": "health-exhibition-2026",</w:t>
      </w:r>
    </w:p>
    <w:p>
      <w:pPr>
        <w:pStyle w:val="CodeBlock"/>
      </w:pPr>
      <w:r>
        <w:t xml:space="preserve">  "title": "Health Exhibition 2026",</w:t>
      </w:r>
    </w:p>
    <w:p>
      <w:pPr>
        <w:pStyle w:val="CodeBlock"/>
      </w:pPr>
      <w:r>
        <w:t xml:space="preserve">  "status": "draft",</w:t>
      </w:r>
    </w:p>
    <w:p>
      <w:pPr>
        <w:pStyle w:val="CodeBlock"/>
      </w:pPr>
      <w:r>
        <w:t xml:space="preserve">  "venue": {</w:t>
      </w:r>
    </w:p>
    <w:p>
      <w:pPr>
        <w:pStyle w:val="CodeBlock"/>
      </w:pPr>
      <w:r>
        <w:t xml:space="preserve">    "name": "Riyadh Front Hall A",</w:t>
      </w:r>
    </w:p>
    <w:p>
      <w:pPr>
        <w:pStyle w:val="CodeBlock"/>
      </w:pPr>
      <w:r>
        <w:t xml:space="preserve">    "city": "Riyadh"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"capacity": 500,</w:t>
      </w:r>
    </w:p>
    <w:p>
      <w:pPr>
        <w:pStyle w:val="CodeBlock"/>
      </w:pPr>
      <w:r>
        <w:t xml:space="preserve">  "guestCounts": {</w:t>
      </w:r>
    </w:p>
    <w:p>
      <w:pPr>
        <w:pStyle w:val="CodeBlock"/>
      </w:pPr>
      <w:r>
        <w:t xml:space="preserve">    "registered": 0,</w:t>
      </w:r>
    </w:p>
    <w:p>
      <w:pPr>
        <w:pStyle w:val="CodeBlock"/>
      </w:pPr>
      <w:r>
        <w:t xml:space="preserve">    "checkedIn": 0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/>
    <w:p>
      <w:pPr>
        <w:pStyle w:val="Heading3"/>
      </w:pPr>
      <w:r>
        <w:t>Status codes</w:t>
      </w:r>
    </w:p>
    <w:p/>
    <w:p>
      <w:pPr>
        <w:pStyle w:val="ListBullet"/>
      </w:pPr>
      <w:r>
        <w:t>`200 OK` event found</w:t>
      </w:r>
    </w:p>
    <w:p>
      <w:pPr>
        <w:pStyle w:val="ListBullet"/>
      </w:pPr>
      <w:r>
        <w:t>`401 Unauthorized` organizer not authenticated</w:t>
      </w:r>
    </w:p>
    <w:p>
      <w:pPr>
        <w:pStyle w:val="ListBullet"/>
      </w:pPr>
      <w:r>
        <w:t>`404 Not Found` event not found or not owned by organizer</w:t>
      </w:r>
    </w:p>
    <w:p/>
    <w:p>
      <w:pPr>
        <w:pStyle w:val="Heading2"/>
      </w:pPr>
      <w:r>
        <w:t>`PATCH /api/events/{eventId}`</w:t>
      </w:r>
    </w:p>
    <w:p/>
    <w:p>
      <w:pPr>
        <w:pStyle w:val="ListBullet"/>
      </w:pPr>
      <w:r>
        <w:t>Purpose: update an event draft or editable event fields</w:t>
      </w:r>
    </w:p>
    <w:p>
      <w:pPr>
        <w:pStyle w:val="ListBullet"/>
      </w:pPr>
      <w:r>
        <w:t>Auth required: Organizer session</w:t>
      </w:r>
    </w:p>
    <w:p>
      <w:pPr>
        <w:pStyle w:val="ListBullet"/>
      </w:pPr>
      <w:r>
        <w:t>Input: JSON body with any editable subset of fields</w:t>
      </w:r>
    </w:p>
    <w:p/>
    <w:p>
      <w:pPr>
        <w:pStyle w:val="Heading3"/>
      </w:pPr>
      <w:r>
        <w:t>Example request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"description": "Updated event description.",</w:t>
      </w:r>
    </w:p>
    <w:p>
      <w:pPr>
        <w:pStyle w:val="CodeBlock"/>
      </w:pPr>
      <w:r>
        <w:t xml:space="preserve">  "agenda":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"title": "Opening Session",</w:t>
      </w:r>
    </w:p>
    <w:p>
      <w:pPr>
        <w:pStyle w:val="CodeBlock"/>
      </w:pPr>
      <w:r>
        <w:t xml:space="preserve">      "startTime": "2026-06-12T10:30:00Z",</w:t>
      </w:r>
    </w:p>
    <w:p>
      <w:pPr>
        <w:pStyle w:val="CodeBlock"/>
      </w:pPr>
      <w:r>
        <w:t xml:space="preserve">      "endTime": "2026-06-12T11:00:00Z"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"speakers":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"fullName": "Dr. Noura Al-Harbi",</w:t>
      </w:r>
    </w:p>
    <w:p>
      <w:pPr>
        <w:pStyle w:val="CodeBlock"/>
      </w:pPr>
      <w:r>
        <w:t xml:space="preserve">      "jobTitle": "Healthcare Innovation Lead"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/>
    <w:p>
      <w:pPr>
        <w:pStyle w:val="Heading3"/>
      </w:pPr>
      <w:r>
        <w:t>Example success response</w:t>
      </w:r>
    </w:p>
    <w:p/>
    <w:p>
      <w:r>
        <w:t>Status: `200 OK`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"a9bc6b0d-e06d-49c9-944a-1fc0d9ec7e37",</w:t>
      </w:r>
    </w:p>
    <w:p>
      <w:pPr>
        <w:pStyle w:val="CodeBlock"/>
      </w:pPr>
      <w:r>
        <w:t xml:space="preserve">  "updatedAt": "2026-04-25T15:20:00Z",</w:t>
      </w:r>
    </w:p>
    <w:p>
      <w:pPr>
        <w:pStyle w:val="CodeBlock"/>
      </w:pPr>
      <w:r>
        <w:t xml:space="preserve">  "status": "draft"</w:t>
      </w:r>
    </w:p>
    <w:p>
      <w:pPr>
        <w:pStyle w:val="CodeBlock"/>
      </w:pPr>
      <w:r>
        <w:t>}</w:t>
      </w:r>
    </w:p>
    <w:p/>
    <w:p>
      <w:pPr>
        <w:pStyle w:val="Heading3"/>
      </w:pPr>
      <w:r>
        <w:t>Status codes</w:t>
      </w:r>
    </w:p>
    <w:p/>
    <w:p>
      <w:pPr>
        <w:pStyle w:val="ListBullet"/>
      </w:pPr>
      <w:r>
        <w:t>`200 OK` event updated</w:t>
      </w:r>
    </w:p>
    <w:p>
      <w:pPr>
        <w:pStyle w:val="ListBullet"/>
      </w:pPr>
      <w:r>
        <w:t>`400 Bad Request` invalid payload</w:t>
      </w:r>
    </w:p>
    <w:p>
      <w:pPr>
        <w:pStyle w:val="ListBullet"/>
      </w:pPr>
      <w:r>
        <w:t>`401 Unauthorized` organizer not authenticated</w:t>
      </w:r>
    </w:p>
    <w:p>
      <w:pPr>
        <w:pStyle w:val="ListBullet"/>
      </w:pPr>
      <w:r>
        <w:t>`404 Not Found` event not found</w:t>
      </w:r>
    </w:p>
    <w:p/>
    <w:p>
      <w:pPr>
        <w:pStyle w:val="Heading2"/>
      </w:pPr>
      <w:r>
        <w:t>`POST /api/events/{eventId}/publish`</w:t>
      </w:r>
    </w:p>
    <w:p/>
    <w:p>
      <w:pPr>
        <w:pStyle w:val="ListBullet"/>
      </w:pPr>
      <w:r>
        <w:t>Purpose: publish an event and make the public page available</w:t>
      </w:r>
    </w:p>
    <w:p>
      <w:pPr>
        <w:pStyle w:val="ListBullet"/>
      </w:pPr>
      <w:r>
        <w:t>Auth required: Organizer session</w:t>
      </w:r>
    </w:p>
    <w:p>
      <w:pPr>
        <w:pStyle w:val="ListBullet"/>
      </w:pPr>
      <w:r>
        <w:t>Input: path parameter</w:t>
      </w:r>
    </w:p>
    <w:p/>
    <w:p>
      <w:pPr>
        <w:pStyle w:val="Heading3"/>
      </w:pPr>
      <w:r>
        <w:t>Example success response</w:t>
      </w:r>
    </w:p>
    <w:p/>
    <w:p>
      <w:r>
        <w:t>Status: `200 OK`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"id": "a9bc6b0d-e06d-49c9-944a-1fc0d9ec7e37",</w:t>
      </w:r>
    </w:p>
    <w:p>
      <w:pPr>
        <w:pStyle w:val="CodeBlock"/>
      </w:pPr>
      <w:r>
        <w:t xml:space="preserve">  "slug": "health-exhibition-2026",</w:t>
      </w:r>
    </w:p>
    <w:p>
      <w:pPr>
        <w:pStyle w:val="CodeBlock"/>
      </w:pPr>
      <w:r>
        <w:t xml:space="preserve">  "status": "published",</w:t>
      </w:r>
    </w:p>
    <w:p>
      <w:pPr>
        <w:pStyle w:val="CodeBlock"/>
      </w:pPr>
      <w:r>
        <w:t xml:space="preserve">  "publicUrl": "https://www.rizi.app/e/health-exhibition-2026"</w:t>
      </w:r>
    </w:p>
    <w:p>
      <w:pPr>
        <w:pStyle w:val="CodeBlock"/>
      </w:pPr>
      <w:r>
        <w:t>}</w:t>
      </w:r>
    </w:p>
    <w:p/>
    <w:p>
      <w:pPr>
        <w:pStyle w:val="Heading3"/>
      </w:pPr>
      <w:r>
        <w:t>Status codes</w:t>
      </w:r>
    </w:p>
    <w:p/>
    <w:p>
      <w:pPr>
        <w:pStyle w:val="ListBullet"/>
      </w:pPr>
      <w:r>
        <w:t>`200 OK` event published</w:t>
      </w:r>
    </w:p>
    <w:p>
      <w:pPr>
        <w:pStyle w:val="ListBullet"/>
      </w:pPr>
      <w:r>
        <w:t>`400 Bad Request` event missing required publish fields</w:t>
      </w:r>
    </w:p>
    <w:p>
      <w:pPr>
        <w:pStyle w:val="ListBullet"/>
      </w:pPr>
      <w:r>
        <w:t>`401 Unauthorized` organizer not authenticated</w:t>
      </w:r>
    </w:p>
    <w:p>
      <w:pPr>
        <w:pStyle w:val="ListBullet"/>
      </w:pPr>
      <w:r>
        <w:t>`404 Not Found` event not found</w:t>
      </w:r>
    </w:p>
    <w:p/>
    <w:p>
      <w:pPr>
        <w:pStyle w:val="Heading2"/>
      </w:pPr>
      <w:r>
        <w:t>`GET /api/public/events/{slug}`</w:t>
      </w:r>
    </w:p>
    <w:p/>
    <w:p>
      <w:pPr>
        <w:pStyle w:val="ListBullet"/>
      </w:pPr>
      <w:r>
        <w:t>Purpose: fetch the public event data shown on `/e/{slug}`</w:t>
      </w:r>
    </w:p>
    <w:p>
      <w:pPr>
        <w:pStyle w:val="ListBullet"/>
      </w:pPr>
      <w:r>
        <w:t>Auth required: No</w:t>
      </w:r>
    </w:p>
    <w:p>
      <w:pPr>
        <w:pStyle w:val="ListBullet"/>
      </w:pPr>
      <w:r>
        <w:t>Input: path parameter</w:t>
      </w:r>
    </w:p>
    <w:p/>
    <w:p>
      <w:pPr>
        <w:pStyle w:val="Heading3"/>
      </w:pPr>
      <w:r>
        <w:t>Example success response</w:t>
      </w:r>
    </w:p>
    <w:p/>
    <w:p>
      <w:r>
        <w:t>Status: `200 OK`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"slug": "health-exhibition-2026",</w:t>
      </w:r>
    </w:p>
    <w:p>
      <w:pPr>
        <w:pStyle w:val="CodeBlock"/>
      </w:pPr>
      <w:r>
        <w:t xml:space="preserve">  "title": "Health Exhibition 2026",</w:t>
      </w:r>
    </w:p>
    <w:p>
      <w:pPr>
        <w:pStyle w:val="CodeBlock"/>
      </w:pPr>
      <w:r>
        <w:t xml:space="preserve">  "description": "A focused health and innovation exhibition for students and startups.",</w:t>
      </w:r>
    </w:p>
    <w:p>
      <w:pPr>
        <w:pStyle w:val="CodeBlock"/>
      </w:pPr>
      <w:r>
        <w:t xml:space="preserve">  "startDate": "2026-06-12T10:00:00Z",</w:t>
      </w:r>
    </w:p>
    <w:p>
      <w:pPr>
        <w:pStyle w:val="CodeBlock"/>
      </w:pPr>
      <w:r>
        <w:t xml:space="preserve">  "endDate": "2026-06-12T18:00:00Z",</w:t>
      </w:r>
    </w:p>
    <w:p>
      <w:pPr>
        <w:pStyle w:val="CodeBlock"/>
      </w:pPr>
      <w:r>
        <w:t xml:space="preserve">  "venue": {</w:t>
      </w:r>
    </w:p>
    <w:p>
      <w:pPr>
        <w:pStyle w:val="CodeBlock"/>
      </w:pPr>
      <w:r>
        <w:t xml:space="preserve">    "name": "Riyadh Front Hall A",</w:t>
      </w:r>
    </w:p>
    <w:p>
      <w:pPr>
        <w:pStyle w:val="CodeBlock"/>
      </w:pPr>
      <w:r>
        <w:t xml:space="preserve">    "address": "Riyadh Front, Riyadh, Saudi Arabia",</w:t>
      </w:r>
    </w:p>
    <w:p>
      <w:pPr>
        <w:pStyle w:val="CodeBlock"/>
      </w:pPr>
      <w:r>
        <w:t xml:space="preserve">    "city": "Riyadh",</w:t>
      </w:r>
    </w:p>
    <w:p>
      <w:pPr>
        <w:pStyle w:val="CodeBlock"/>
      </w:pPr>
      <w:r>
        <w:t xml:space="preserve">    "directionsUrl": "https://maps.google.com/..."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"agenda": [],</w:t>
      </w:r>
    </w:p>
    <w:p>
      <w:pPr>
        <w:pStyle w:val="CodeBlock"/>
      </w:pPr>
      <w:r>
        <w:t xml:space="preserve">  "speakers": [],</w:t>
      </w:r>
    </w:p>
    <w:p>
      <w:pPr>
        <w:pStyle w:val="CodeBlock"/>
      </w:pPr>
      <w:r>
        <w:t xml:space="preserve">  "registrationOpen": true</w:t>
      </w:r>
    </w:p>
    <w:p>
      <w:pPr>
        <w:pStyle w:val="CodeBlock"/>
      </w:pPr>
      <w:r>
        <w:t>}</w:t>
      </w:r>
    </w:p>
    <w:p/>
    <w:p>
      <w:pPr>
        <w:pStyle w:val="Heading3"/>
      </w:pPr>
      <w:r>
        <w:t>Status codes</w:t>
      </w:r>
    </w:p>
    <w:p/>
    <w:p>
      <w:pPr>
        <w:pStyle w:val="ListBullet"/>
      </w:pPr>
      <w:r>
        <w:t>`200 OK` event returned</w:t>
      </w:r>
    </w:p>
    <w:p>
      <w:pPr>
        <w:pStyle w:val="ListBullet"/>
      </w:pPr>
      <w:r>
        <w:t>`404 Not Found` slug not found or event not published</w:t>
      </w:r>
    </w:p>
    <w:p/>
    <w:p>
      <w:pPr>
        <w:pStyle w:val="Heading2"/>
      </w:pPr>
      <w:r>
        <w:t>`POST /api/guests/register`</w:t>
      </w:r>
    </w:p>
    <w:p/>
    <w:p>
      <w:pPr>
        <w:pStyle w:val="ListBullet"/>
      </w:pPr>
      <w:r>
        <w:t>Purpose: register a guest for a published event</w:t>
      </w:r>
    </w:p>
    <w:p>
      <w:pPr>
        <w:pStyle w:val="ListBullet"/>
      </w:pPr>
      <w:r>
        <w:t>Auth required: No</w:t>
      </w:r>
    </w:p>
    <w:p>
      <w:pPr>
        <w:pStyle w:val="ListBullet"/>
      </w:pPr>
      <w:r>
        <w:t>Input: JSON body</w:t>
      </w:r>
    </w:p>
    <w:p/>
    <w:p>
      <w:pPr>
        <w:pStyle w:val="Heading3"/>
      </w:pPr>
      <w:r>
        <w:t>Example request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"eventId": "a9bc6b0d-e06d-49c9-944a-1fc0d9ec7e37",</w:t>
      </w:r>
    </w:p>
    <w:p>
      <w:pPr>
        <w:pStyle w:val="CodeBlock"/>
      </w:pPr>
      <w:r>
        <w:t xml:space="preserve">  "fullName": "Sara Ahmed",</w:t>
      </w:r>
    </w:p>
    <w:p>
      <w:pPr>
        <w:pStyle w:val="CodeBlock"/>
      </w:pPr>
      <w:r>
        <w:t xml:space="preserve">  "email": "sara@example.com",</w:t>
      </w:r>
    </w:p>
    <w:p>
      <w:pPr>
        <w:pStyle w:val="CodeBlock"/>
      </w:pPr>
      <w:r>
        <w:t xml:space="preserve">  "phone": "+966500000000"</w:t>
      </w:r>
    </w:p>
    <w:p>
      <w:pPr>
        <w:pStyle w:val="CodeBlock"/>
      </w:pPr>
      <w:r>
        <w:t>}</w:t>
      </w:r>
    </w:p>
    <w:p/>
    <w:p>
      <w:pPr>
        <w:pStyle w:val="Heading3"/>
      </w:pPr>
      <w:r>
        <w:t>Example success response</w:t>
      </w:r>
    </w:p>
    <w:p/>
    <w:p>
      <w:r>
        <w:t>Status: `201 Created`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"guestId": "c06828fc-bf5c-450f-bb4f-3e40cad1fc25",</w:t>
      </w:r>
    </w:p>
    <w:p>
      <w:pPr>
        <w:pStyle w:val="CodeBlock"/>
      </w:pPr>
      <w:r>
        <w:t xml:space="preserve">  "status": "registered",</w:t>
      </w:r>
    </w:p>
    <w:p>
      <w:pPr>
        <w:pStyle w:val="CodeBlock"/>
      </w:pPr>
      <w:r>
        <w:t xml:space="preserve">  "message": "Registration completed successfully."</w:t>
      </w:r>
    </w:p>
    <w:p>
      <w:pPr>
        <w:pStyle w:val="CodeBlock"/>
      </w:pPr>
      <w:r>
        <w:t>}</w:t>
      </w:r>
    </w:p>
    <w:p/>
    <w:p>
      <w:pPr>
        <w:pStyle w:val="Heading3"/>
      </w:pPr>
      <w:r>
        <w:t>Status codes</w:t>
      </w:r>
    </w:p>
    <w:p/>
    <w:p>
      <w:pPr>
        <w:pStyle w:val="ListBullet"/>
      </w:pPr>
      <w:r>
        <w:t>`201 Created` guest registered</w:t>
      </w:r>
    </w:p>
    <w:p>
      <w:pPr>
        <w:pStyle w:val="ListBullet"/>
      </w:pPr>
      <w:r>
        <w:t>`400 Bad Request` invalid payload</w:t>
      </w:r>
    </w:p>
    <w:p>
      <w:pPr>
        <w:pStyle w:val="ListBullet"/>
      </w:pPr>
      <w:r>
        <w:t>`404 Not Found` event not found</w:t>
      </w:r>
    </w:p>
    <w:p>
      <w:pPr>
        <w:pStyle w:val="ListBullet"/>
      </w:pPr>
      <w:r>
        <w:t>`409 Conflict` duplicate registration detected</w:t>
      </w:r>
    </w:p>
    <w:p/>
    <w:p>
      <w:pPr>
        <w:pStyle w:val="Heading2"/>
      </w:pPr>
      <w:r>
        <w:t>`GET /api/events/{eventId}/guests`</w:t>
      </w:r>
    </w:p>
    <w:p/>
    <w:p>
      <w:pPr>
        <w:pStyle w:val="ListBullet"/>
      </w:pPr>
      <w:r>
        <w:t>Purpose: list registered guests for organizer operations</w:t>
      </w:r>
    </w:p>
    <w:p>
      <w:pPr>
        <w:pStyle w:val="ListBullet"/>
      </w:pPr>
      <w:r>
        <w:t>Auth required: Organizer session</w:t>
      </w:r>
    </w:p>
    <w:p>
      <w:pPr>
        <w:pStyle w:val="ListBullet"/>
      </w:pPr>
      <w:r>
        <w:t>Input: path parameter with optional filters</w:t>
      </w:r>
    </w:p>
    <w:p/>
    <w:p>
      <w:pPr>
        <w:pStyle w:val="Heading3"/>
      </w:pPr>
      <w:r>
        <w:t>Optional query parameters</w:t>
      </w:r>
    </w:p>
    <w:p/>
    <w:p>
      <w:pPr>
        <w:pStyle w:val="ListBullet"/>
      </w:pPr>
      <w:r>
        <w:t>`search`</w:t>
      </w:r>
    </w:p>
    <w:p>
      <w:pPr>
        <w:pStyle w:val="ListBullet"/>
      </w:pPr>
      <w:r>
        <w:t>`status`</w:t>
      </w:r>
    </w:p>
    <w:p>
      <w:pPr>
        <w:pStyle w:val="ListBullet"/>
      </w:pPr>
      <w:r>
        <w:t>`page`</w:t>
      </w:r>
    </w:p>
    <w:p>
      <w:pPr>
        <w:pStyle w:val="ListBullet"/>
      </w:pPr>
      <w:r>
        <w:t>`pageSize`</w:t>
      </w:r>
    </w:p>
    <w:p/>
    <w:p>
      <w:pPr>
        <w:pStyle w:val="Heading3"/>
      </w:pPr>
      <w:r>
        <w:t>Example request</w:t>
      </w:r>
    </w:p>
    <w:p/>
    <w:p>
      <w:r>
        <w:t>`GET /api/events/{eventId}/guests?search=sara&amp;status=registered&amp;page=1&amp;pageSize=25`</w:t>
      </w:r>
    </w:p>
    <w:p/>
    <w:p>
      <w:pPr>
        <w:pStyle w:val="Heading3"/>
      </w:pPr>
      <w:r>
        <w:t>Example success response</w:t>
      </w:r>
    </w:p>
    <w:p/>
    <w:p>
      <w:r>
        <w:t>Status: `200 OK`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"items":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"guestId": "c06828fc-bf5c-450f-bb4f-3e40cad1fc25",</w:t>
      </w:r>
    </w:p>
    <w:p>
      <w:pPr>
        <w:pStyle w:val="CodeBlock"/>
      </w:pPr>
      <w:r>
        <w:t xml:space="preserve">      "fullName": "Sara Ahmed",</w:t>
      </w:r>
    </w:p>
    <w:p>
      <w:pPr>
        <w:pStyle w:val="CodeBlock"/>
      </w:pPr>
      <w:r>
        <w:t xml:space="preserve">      "email": "sara@example.com",</w:t>
      </w:r>
    </w:p>
    <w:p>
      <w:pPr>
        <w:pStyle w:val="CodeBlock"/>
      </w:pPr>
      <w:r>
        <w:t xml:space="preserve">      "status": "registered",</w:t>
      </w:r>
    </w:p>
    <w:p>
      <w:pPr>
        <w:pStyle w:val="CodeBlock"/>
      </w:pPr>
      <w:r>
        <w:t xml:space="preserve">      "checkedInAt": null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"total": 1,</w:t>
      </w:r>
    </w:p>
    <w:p>
      <w:pPr>
        <w:pStyle w:val="CodeBlock"/>
      </w:pPr>
      <w:r>
        <w:t xml:space="preserve">  "counts": {</w:t>
      </w:r>
    </w:p>
    <w:p>
      <w:pPr>
        <w:pStyle w:val="CodeBlock"/>
      </w:pPr>
      <w:r>
        <w:t xml:space="preserve">    "registered": 1,</w:t>
      </w:r>
    </w:p>
    <w:p>
      <w:pPr>
        <w:pStyle w:val="CodeBlock"/>
      </w:pPr>
      <w:r>
        <w:t xml:space="preserve">    "checkedIn": 0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/>
    <w:p>
      <w:pPr>
        <w:pStyle w:val="Heading3"/>
      </w:pPr>
      <w:r>
        <w:t>Status codes</w:t>
      </w:r>
    </w:p>
    <w:p/>
    <w:p>
      <w:pPr>
        <w:pStyle w:val="ListBullet"/>
      </w:pPr>
      <w:r>
        <w:t>`200 OK` guest list returned</w:t>
      </w:r>
    </w:p>
    <w:p>
      <w:pPr>
        <w:pStyle w:val="ListBullet"/>
      </w:pPr>
      <w:r>
        <w:t>`401 Unauthorized` organizer not authenticated</w:t>
      </w:r>
    </w:p>
    <w:p>
      <w:pPr>
        <w:pStyle w:val="ListBullet"/>
      </w:pPr>
      <w:r>
        <w:t>`404 Not Found` event not found</w:t>
      </w:r>
    </w:p>
    <w:p/>
    <w:p>
      <w:pPr>
        <w:pStyle w:val="Heading2"/>
      </w:pPr>
      <w:r>
        <w:t>`POST /api/guests/{guestId}/checkin`</w:t>
      </w:r>
    </w:p>
    <w:p/>
    <w:p>
      <w:pPr>
        <w:pStyle w:val="ListBullet"/>
      </w:pPr>
      <w:r>
        <w:t>Purpose: mark a registered guest as checked in at the venue</w:t>
      </w:r>
    </w:p>
    <w:p>
      <w:pPr>
        <w:pStyle w:val="ListBullet"/>
      </w:pPr>
      <w:r>
        <w:t>Auth required: Organizer session</w:t>
      </w:r>
    </w:p>
    <w:p>
      <w:pPr>
        <w:pStyle w:val="ListBullet"/>
      </w:pPr>
      <w:r>
        <w:t>Input: path parameter</w:t>
      </w:r>
    </w:p>
    <w:p/>
    <w:p>
      <w:pPr>
        <w:pStyle w:val="Heading3"/>
      </w:pPr>
      <w:r>
        <w:t>Example success response</w:t>
      </w:r>
    </w:p>
    <w:p/>
    <w:p>
      <w:r>
        <w:t>Status: `200 OK`</w:t>
      </w:r>
    </w:p>
    <w:p/>
    <w:p>
      <w:pPr>
        <w:pStyle w:val="IntenseQuote"/>
      </w:pPr>
      <w:r>
        <w:t>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"guestId": "c06828fc-bf5c-450f-bb4f-3e40cad1fc25",</w:t>
      </w:r>
    </w:p>
    <w:p>
      <w:pPr>
        <w:pStyle w:val="CodeBlock"/>
      </w:pPr>
      <w:r>
        <w:t xml:space="preserve">  "status": "checked_in",</w:t>
      </w:r>
    </w:p>
    <w:p>
      <w:pPr>
        <w:pStyle w:val="CodeBlock"/>
      </w:pPr>
      <w:r>
        <w:t xml:space="preserve">  "checkedInAt": "2026-06-12T09:58:00Z"</w:t>
      </w:r>
    </w:p>
    <w:p>
      <w:pPr>
        <w:pStyle w:val="CodeBlock"/>
      </w:pPr>
      <w:r>
        <w:t>}</w:t>
      </w:r>
    </w:p>
    <w:p/>
    <w:p>
      <w:pPr>
        <w:pStyle w:val="Heading3"/>
      </w:pPr>
      <w:r>
        <w:t>Status codes</w:t>
      </w:r>
    </w:p>
    <w:p/>
    <w:p>
      <w:pPr>
        <w:pStyle w:val="ListBullet"/>
      </w:pPr>
      <w:r>
        <w:t>`200 OK` guest checked in</w:t>
      </w:r>
    </w:p>
    <w:p>
      <w:pPr>
        <w:pStyle w:val="ListBullet"/>
      </w:pPr>
      <w:r>
        <w:t>`401 Unauthorized` organizer not authenticated</w:t>
      </w:r>
    </w:p>
    <w:p>
      <w:pPr>
        <w:pStyle w:val="ListBullet"/>
      </w:pPr>
      <w:r>
        <w:t>`404 Not Found` guest not found</w:t>
      </w:r>
    </w:p>
    <w:p>
      <w:pPr>
        <w:pStyle w:val="ListBullet"/>
      </w:pPr>
      <w:r>
        <w:t>`409 Conflict` guest already checked in</w:t>
      </w:r>
    </w:p>
    <w:p/>
    <w:p>
      <w:pPr>
        <w:pStyle w:val="Heading2"/>
      </w:pPr>
      <w:r>
        <w:t>Out of Scope Endpoints</w:t>
      </w:r>
    </w:p>
    <w:p/>
    <w:p>
      <w:r>
        <w:t>The reduced MVP intentionally excludes:</w:t>
      </w:r>
    </w:p>
    <w:p/>
    <w:p>
      <w:pPr>
        <w:pStyle w:val="ListBullet"/>
      </w:pPr>
      <w:r>
        <w:t>online payment endpoints</w:t>
      </w:r>
    </w:p>
    <w:p>
      <w:pPr>
        <w:pStyle w:val="ListBullet"/>
      </w:pPr>
      <w:r>
        <w:t>subscription or paid-plan endpoints</w:t>
      </w:r>
    </w:p>
    <w:p>
      <w:pPr>
        <w:pStyle w:val="ListBullet"/>
      </w:pPr>
      <w:r>
        <w:t>custom-domain management endpoints</w:t>
      </w:r>
    </w:p>
    <w:p>
      <w:pPr>
        <w:pStyle w:val="ListBullet"/>
      </w:pPr>
      <w:r>
        <w:t>advanced analytics endpoints</w:t>
      </w:r>
    </w:p>
    <w:p>
      <w:r>
        <w:br w:type="page"/>
      </w:r>
    </w:p>
    <w:p>
      <w:pPr>
        <w:pStyle w:val="Heading1"/>
      </w:pPr>
      <w:r>
        <w:t>SCM and QA Plan</w:t>
      </w:r>
    </w:p>
    <w:p/>
    <w:p>
      <w:pPr>
        <w:pStyle w:val="Heading2"/>
      </w:pPr>
      <w:r>
        <w:t>Source Control Management</w:t>
      </w:r>
    </w:p>
    <w:p/>
    <w:p>
      <w:pPr>
        <w:pStyle w:val="Heading3"/>
      </w:pPr>
      <w:r>
        <w:t>Branching model</w:t>
      </w:r>
    </w:p>
    <w:p/>
    <w:p>
      <w:pPr>
        <w:pStyle w:val="ListBullet"/>
      </w:pPr>
      <w:r>
        <w:t>`main` is the protected branch and represents the stable project state.</w:t>
      </w:r>
    </w:p>
    <w:p>
      <w:pPr>
        <w:pStyle w:val="ListBullet"/>
      </w:pPr>
      <w:r>
        <w:t>Every new task uses a short-lived feature branch named after the task, such as `feature/event-publish-flow` or `docs/api-spec`.</w:t>
      </w:r>
    </w:p>
    <w:p>
      <w:pPr>
        <w:pStyle w:val="ListBullet"/>
      </w:pPr>
      <w:r>
        <w:t>Hotfixes can use a dedicated `hotfix/*` branch if a production issue appears.</w:t>
      </w:r>
    </w:p>
    <w:p/>
    <w:p>
      <w:pPr>
        <w:pStyle w:val="Heading3"/>
      </w:pPr>
      <w:r>
        <w:t>Pull request process</w:t>
      </w:r>
    </w:p>
    <w:p/>
    <w:p>
      <w:pPr>
        <w:pStyle w:val="ListBullet"/>
      </w:pPr>
      <w:r>
        <w:t>Open a pull request for every branch before merging to `main`.</w:t>
      </w:r>
    </w:p>
    <w:p>
      <w:pPr>
        <w:pStyle w:val="ListBullet"/>
      </w:pPr>
      <w:r>
        <w:t>At least one teammate reviews the pull request.</w:t>
      </w:r>
    </w:p>
    <w:p>
      <w:pPr>
        <w:pStyle w:val="ListBullet"/>
      </w:pPr>
      <w:r>
        <w:t>The author addresses comments before merge.</w:t>
      </w:r>
    </w:p>
    <w:p>
      <w:pPr>
        <w:pStyle w:val="ListBullet"/>
      </w:pPr>
      <w:r>
        <w:t>Pull requests should stay focused on one change set.</w:t>
      </w:r>
    </w:p>
    <w:p/>
    <w:p>
      <w:pPr>
        <w:pStyle w:val="Heading3"/>
      </w:pPr>
      <w:r>
        <w:t>Commit strategy</w:t>
      </w:r>
    </w:p>
    <w:p/>
    <w:p>
      <w:pPr>
        <w:pStyle w:val="ListBullet"/>
      </w:pPr>
      <w:r>
        <w:t>Commit frequently with small, task-based commits.</w:t>
      </w:r>
    </w:p>
    <w:p>
      <w:pPr>
        <w:pStyle w:val="ListBullet"/>
      </w:pPr>
      <w:r>
        <w:t>Use clear messages such as `Add guest registration API spec` or `Update reduced MVP architecture diagram`.</w:t>
      </w:r>
    </w:p>
    <w:p>
      <w:pPr>
        <w:pStyle w:val="ListBullet"/>
      </w:pPr>
      <w:r>
        <w:t>Avoid mixing unrelated documentation and code changes in the same commit when possible.</w:t>
      </w:r>
    </w:p>
    <w:p/>
    <w:p>
      <w:pPr>
        <w:pStyle w:val="Heading3"/>
      </w:pPr>
      <w:r>
        <w:t>Team workflow for a four-member student team</w:t>
      </w:r>
    </w:p>
    <w:p/>
    <w:p>
      <w:pPr>
        <w:pStyle w:val="ListBullet"/>
      </w:pPr>
      <w:r>
        <w:t>One person owns the current documentation baseline.</w:t>
      </w:r>
    </w:p>
    <w:p>
      <w:pPr>
        <w:pStyle w:val="ListBullet"/>
      </w:pPr>
      <w:r>
        <w:t>One person validates diagrams and architecture consistency.</w:t>
      </w:r>
    </w:p>
    <w:p>
      <w:pPr>
        <w:pStyle w:val="ListBullet"/>
      </w:pPr>
      <w:r>
        <w:t>One person checks API and database sections.</w:t>
      </w:r>
    </w:p>
    <w:p>
      <w:pPr>
        <w:pStyle w:val="ListBullet"/>
      </w:pPr>
      <w:r>
        <w:t>One person verifies language, formatting, and submission readiness.</w:t>
      </w:r>
    </w:p>
    <w:p/>
    <w:p>
      <w:pPr>
        <w:pStyle w:val="Heading2"/>
      </w:pPr>
      <w:r>
        <w:t>Quality Assurance</w:t>
      </w:r>
    </w:p>
    <w:p/>
    <w:p>
      <w:pPr>
        <w:pStyle w:val="Heading3"/>
      </w:pPr>
      <w:r>
        <w:t>Testing strategy</w:t>
      </w:r>
    </w:p>
    <w:p/>
    <w:p>
      <w:pPr>
        <w:pStyle w:val="ListBullet"/>
      </w:pPr>
      <w:r>
        <w:t>Prioritize manual smoke testing for the main MVP flows.</w:t>
      </w:r>
    </w:p>
    <w:p>
      <w:pPr>
        <w:pStyle w:val="ListBullet"/>
      </w:pPr>
      <w:r>
        <w:t>Add targeted unit or component tests where they provide clear value without slowing the team down.</w:t>
      </w:r>
    </w:p>
    <w:p>
      <w:pPr>
        <w:pStyle w:val="ListBullet"/>
      </w:pPr>
      <w:r>
        <w:t>Validate staging before any production-facing update.</w:t>
      </w:r>
    </w:p>
    <w:p/>
    <w:p>
      <w:pPr>
        <w:pStyle w:val="Heading3"/>
      </w:pPr>
      <w:r>
        <w:t>Core smoke-test scenarios</w:t>
      </w:r>
    </w:p>
    <w:p/>
    <w:p>
      <w:pPr>
        <w:pStyle w:val="ListBullet"/>
      </w:pPr>
      <w:r>
        <w:t>Organizer can register and log in.</w:t>
      </w:r>
    </w:p>
    <w:p>
      <w:pPr>
        <w:pStyle w:val="ListBullet"/>
      </w:pPr>
      <w:r>
        <w:t>Organizer can create an event draft.</w:t>
      </w:r>
    </w:p>
    <w:p>
      <w:pPr>
        <w:pStyle w:val="ListBullet"/>
      </w:pPr>
      <w:r>
        <w:t>Organizer can publish the event and receive a valid slug route.</w:t>
      </w:r>
    </w:p>
    <w:p>
      <w:pPr>
        <w:pStyle w:val="ListBullet"/>
      </w:pPr>
      <w:r>
        <w:t>Guest can open the public event page.</w:t>
      </w:r>
    </w:p>
    <w:p>
      <w:pPr>
        <w:pStyle w:val="ListBullet"/>
      </w:pPr>
      <w:r>
        <w:t>Guest can submit the registration form successfully.</w:t>
      </w:r>
    </w:p>
    <w:p>
      <w:pPr>
        <w:pStyle w:val="ListBullet"/>
      </w:pPr>
      <w:r>
        <w:t>Organizer can view the guest list.</w:t>
      </w:r>
    </w:p>
    <w:p>
      <w:pPr>
        <w:pStyle w:val="ListBullet"/>
      </w:pPr>
      <w:r>
        <w:t>Organizer can mark a guest as checked in offline.</w:t>
      </w:r>
    </w:p>
    <w:p/>
    <w:p>
      <w:pPr>
        <w:pStyle w:val="Heading3"/>
      </w:pPr>
      <w:r>
        <w:t>Test types</w:t>
      </w:r>
    </w:p>
    <w:p/>
    <w:p>
      <w:pPr>
        <w:pStyle w:val="ListBullet"/>
      </w:pPr>
      <w:r>
        <w:t>Unit tests</w:t>
      </w:r>
    </w:p>
    <w:p>
      <w:r>
        <w:t xml:space="preserve">  - utility helpers</w:t>
      </w:r>
    </w:p>
    <w:p>
      <w:r>
        <w:t xml:space="preserve">  - payload validation</w:t>
      </w:r>
    </w:p>
    <w:p>
      <w:r>
        <w:t xml:space="preserve">  - service logic around event publishing and guest registration</w:t>
      </w:r>
    </w:p>
    <w:p>
      <w:pPr>
        <w:pStyle w:val="ListBullet"/>
      </w:pPr>
      <w:r>
        <w:t>Integration tests</w:t>
      </w:r>
    </w:p>
    <w:p>
      <w:r>
        <w:t xml:space="preserve">  - API endpoint request and response behavior</w:t>
      </w:r>
    </w:p>
    <w:p>
      <w:r>
        <w:t xml:space="preserve">  - database writes for event and guest flows</w:t>
      </w:r>
    </w:p>
    <w:p>
      <w:pPr>
        <w:pStyle w:val="ListBullet"/>
      </w:pPr>
      <w:r>
        <w:t>Manual UI tests</w:t>
      </w:r>
    </w:p>
    <w:p>
      <w:r>
        <w:t xml:space="preserve">  - public event page</w:t>
      </w:r>
    </w:p>
    <w:p>
      <w:r>
        <w:t xml:space="preserve">  - event creation form</w:t>
      </w:r>
    </w:p>
    <w:p>
      <w:r>
        <w:t xml:space="preserve">  - guest registration form</w:t>
      </w:r>
    </w:p>
    <w:p>
      <w:r>
        <w:t xml:space="preserve">  - guest list and check-in screen</w:t>
      </w:r>
    </w:p>
    <w:p/>
    <w:p>
      <w:pPr>
        <w:pStyle w:val="Heading3"/>
      </w:pPr>
      <w:r>
        <w:t>Suggested tools</w:t>
      </w:r>
    </w:p>
    <w:p/>
    <w:p>
      <w:pPr>
        <w:pStyle w:val="ListBullet"/>
      </w:pPr>
      <w:r>
        <w:t>Framework/unit testing: Jest or Vitest</w:t>
      </w:r>
    </w:p>
    <w:p>
      <w:pPr>
        <w:pStyle w:val="ListBullet"/>
      </w:pPr>
      <w:r>
        <w:t>API testing: Postman or Bruno</w:t>
      </w:r>
    </w:p>
    <w:p>
      <w:pPr>
        <w:pStyle w:val="ListBullet"/>
      </w:pPr>
      <w:r>
        <w:t>Manual browser validation: Chrome or Edge</w:t>
      </w:r>
    </w:p>
    <w:p>
      <w:pPr>
        <w:pStyle w:val="ListBullet"/>
      </w:pPr>
      <w:r>
        <w:t>Deployment verification: Vercel preview or staging deployment</w:t>
      </w:r>
    </w:p>
    <w:p/>
    <w:p>
      <w:pPr>
        <w:pStyle w:val="Heading2"/>
      </w:pPr>
      <w:r>
        <w:t>Deployment Validation</w:t>
      </w:r>
    </w:p>
    <w:p/>
    <w:p>
      <w:pPr>
        <w:pStyle w:val="Heading3"/>
      </w:pPr>
      <w:r>
        <w:t>Environments</w:t>
      </w:r>
    </w:p>
    <w:p/>
    <w:p>
      <w:pPr>
        <w:pStyle w:val="ListBullet"/>
      </w:pPr>
      <w:r>
        <w:t>Production: `https://www.rizi.app`</w:t>
      </w:r>
    </w:p>
    <w:p>
      <w:pPr>
        <w:pStyle w:val="ListBullet"/>
      </w:pPr>
      <w:r>
        <w:t>Staging: `https://staging.rizi.app`</w:t>
      </w:r>
    </w:p>
    <w:p/>
    <w:p>
      <w:pPr>
        <w:pStyle w:val="Heading3"/>
      </w:pPr>
      <w:r>
        <w:t>Release checks</w:t>
      </w:r>
    </w:p>
    <w:p/>
    <w:p>
      <w:pPr>
        <w:pStyle w:val="ListBullet"/>
      </w:pPr>
      <w:r>
        <w:t>Confirm the correct environment variables are configured.</w:t>
      </w:r>
    </w:p>
    <w:p>
      <w:pPr>
        <w:pStyle w:val="ListBullet"/>
      </w:pPr>
      <w:r>
        <w:t>Confirm the build succeeds on Vercel.</w:t>
      </w:r>
    </w:p>
    <w:p>
      <w:pPr>
        <w:pStyle w:val="ListBullet"/>
      </w:pPr>
      <w:r>
        <w:t>Confirm the main public route and at least one event slug route load successfully.</w:t>
      </w:r>
    </w:p>
    <w:p>
      <w:pPr>
        <w:pStyle w:val="ListBullet"/>
      </w:pPr>
      <w:r>
        <w:t>Confirm guest registration works in staging before promoting any release process to production.</w:t>
      </w:r>
    </w:p>
    <w:p/>
    <w:p>
      <w:pPr>
        <w:pStyle w:val="Heading2"/>
      </w:pPr>
      <w:r>
        <w:t>Definition of Done for This Phase</w:t>
      </w:r>
    </w:p>
    <w:p/>
    <w:p>
      <w:pPr>
        <w:pStyle w:val="ListBullet"/>
      </w:pPr>
      <w:r>
        <w:t>Documentation files are complete and internally consistent.</w:t>
      </w:r>
    </w:p>
    <w:p>
      <w:pPr>
        <w:pStyle w:val="ListBullet"/>
      </w:pPr>
      <w:r>
        <w:t>Mermaid diagrams match the written architecture and API flows.</w:t>
      </w:r>
    </w:p>
    <w:p>
      <w:pPr>
        <w:pStyle w:val="ListBullet"/>
      </w:pPr>
      <w:r>
        <w:t>The submission `.docx` is generated and readable.</w:t>
      </w:r>
    </w:p>
    <w:p>
      <w:pPr>
        <w:pStyle w:val="ListBullet"/>
      </w:pPr>
      <w:r>
        <w:t>The repository reflects the reduced MVP scope and does not present out-of-scope platform features as current deliverables.</w:t>
      </w:r>
    </w:p>
    <w:p>
      <w:r>
        <w:br w:type="page"/>
      </w:r>
    </w:p>
    <w:p>
      <w:pPr>
        <w:pStyle w:val="Heading1"/>
      </w:pPr>
      <w:r>
        <w:t>Technical Justifications</w:t>
      </w:r>
    </w:p>
    <w:p/>
    <w:p>
      <w:pPr>
        <w:pStyle w:val="Heading2"/>
      </w:pPr>
      <w:r>
        <w:t>Supabase</w:t>
      </w:r>
    </w:p>
    <w:p/>
    <w:p>
      <w:r>
        <w:t>Supabase is justified for this MVP because it reduces backend setup time while still providing the core services required by the product. The team needs authentication, a relational database, and practical access control without spending the project budget and schedule on custom infrastructure.</w:t>
      </w:r>
    </w:p>
    <w:p/>
    <w:p>
      <w:pPr>
        <w:pStyle w:val="Heading3"/>
      </w:pPr>
      <w:r>
        <w:t>Reasons</w:t>
      </w:r>
    </w:p>
    <w:p/>
    <w:p>
      <w:pPr>
        <w:pStyle w:val="ListBullet"/>
      </w:pPr>
      <w:r>
        <w:t>Built-in authentication for organizer accounts</w:t>
      </w:r>
    </w:p>
    <w:p>
      <w:pPr>
        <w:pStyle w:val="ListBullet"/>
      </w:pPr>
      <w:r>
        <w:t>Managed Postgres for structured event and guest data</w:t>
      </w:r>
    </w:p>
    <w:p>
      <w:pPr>
        <w:pStyle w:val="ListBullet"/>
      </w:pPr>
      <w:r>
        <w:t>Row Level Security to protect organizer-owned records</w:t>
      </w:r>
    </w:p>
    <w:p>
      <w:pPr>
        <w:pStyle w:val="ListBullet"/>
      </w:pPr>
      <w:r>
        <w:t>Fast setup for a small student team</w:t>
      </w:r>
    </w:p>
    <w:p>
      <w:pPr>
        <w:pStyle w:val="ListBullet"/>
      </w:pPr>
      <w:r>
        <w:t>Lower operational overhead than building and hosting a custom backend stack from scratch</w:t>
      </w:r>
    </w:p>
    <w:p/>
    <w:p>
      <w:pPr>
        <w:pStyle w:val="Heading2"/>
      </w:pPr>
      <w:r>
        <w:t>Vercel</w:t>
      </w:r>
    </w:p>
    <w:p/>
    <w:p>
      <w:r>
        <w:t>Vercel is justified because the documented frontend is based on Next.js and the team needs fast deployment, preview capability, and a simple path for staging and production environments.</w:t>
      </w:r>
    </w:p>
    <w:p/>
    <w:p>
      <w:pPr>
        <w:pStyle w:val="Heading3"/>
      </w:pPr>
      <w:r>
        <w:t>Reasons</w:t>
      </w:r>
    </w:p>
    <w:p/>
    <w:p>
      <w:pPr>
        <w:pStyle w:val="ListBullet"/>
      </w:pPr>
      <w:r>
        <w:t>Strong fit for Next.js deployment</w:t>
      </w:r>
    </w:p>
    <w:p>
      <w:pPr>
        <w:pStyle w:val="ListBullet"/>
      </w:pPr>
      <w:r>
        <w:t>Fast iteration and redeployment</w:t>
      </w:r>
    </w:p>
    <w:p>
      <w:pPr>
        <w:pStyle w:val="ListBullet"/>
      </w:pPr>
      <w:r>
        <w:t>Suitable workflow for staging and production</w:t>
      </w:r>
    </w:p>
    <w:p>
      <w:pPr>
        <w:pStyle w:val="ListBullet"/>
      </w:pPr>
      <w:r>
        <w:t>Easy preview-style validation during development</w:t>
      </w:r>
    </w:p>
    <w:p>
      <w:pPr>
        <w:pStyle w:val="ListBullet"/>
      </w:pPr>
      <w:r>
        <w:t>Minimal platform overhead for a small team</w:t>
      </w:r>
    </w:p>
    <w:p/>
    <w:p>
      <w:pPr>
        <w:pStyle w:val="Heading2"/>
      </w:pPr>
      <w:r>
        <w:t>Google Maps API and Places SDK</w:t>
      </w:r>
    </w:p>
    <w:p/>
    <w:p>
      <w:r>
        <w:t>Google Maps is justified as the only core external integration in the MVP because event products depend on clear venue information. The team needs a reliable way to let organizers choose a location and help guests navigate to it.</w:t>
      </w:r>
    </w:p>
    <w:p/>
    <w:p>
      <w:pPr>
        <w:pStyle w:val="Heading3"/>
      </w:pPr>
      <w:r>
        <w:t>Reasons</w:t>
      </w:r>
    </w:p>
    <w:p/>
    <w:p>
      <w:pPr>
        <w:pStyle w:val="ListBullet"/>
      </w:pPr>
      <w:r>
        <w:t>Accurate place search and structured venue data</w:t>
      </w:r>
    </w:p>
    <w:p>
      <w:pPr>
        <w:pStyle w:val="ListBullet"/>
      </w:pPr>
      <w:r>
        <w:t>Familiar guest experience for directions</w:t>
      </w:r>
    </w:p>
    <w:p>
      <w:pPr>
        <w:pStyle w:val="ListBullet"/>
      </w:pPr>
      <w:r>
        <w:t>Practical venue workflow for event creation</w:t>
      </w:r>
    </w:p>
    <w:p>
      <w:pPr>
        <w:pStyle w:val="ListBullet"/>
      </w:pPr>
      <w:r>
        <w:t>Supports address, place identifier, and coordinates for future enhancement</w:t>
      </w:r>
    </w:p>
    <w:p/>
    <w:p>
      <w:pPr>
        <w:pStyle w:val="Heading2"/>
      </w:pPr>
      <w:r>
        <w:t>Offline Payment Decision</w:t>
      </w:r>
    </w:p>
    <w:p/>
    <w:p>
      <w:r>
        <w:t>The project intentionally excludes online payment gateways from the MVP. This is a scope-control decision, not a product limitation statement for the long term.</w:t>
      </w:r>
    </w:p>
    <w:p/>
    <w:p>
      <w:pPr>
        <w:pStyle w:val="Heading3"/>
      </w:pPr>
      <w:r>
        <w:t>Reasons</w:t>
      </w:r>
    </w:p>
    <w:p/>
    <w:p>
      <w:pPr>
        <w:pStyle w:val="ListBullet"/>
      </w:pPr>
      <w:r>
        <w:t>Payment integration would add security, compliance, and testing overhead</w:t>
      </w:r>
    </w:p>
    <w:p>
      <w:pPr>
        <w:pStyle w:val="ListBullet"/>
      </w:pPr>
      <w:r>
        <w:t>The current team size is small and time-constrained</w:t>
      </w:r>
    </w:p>
    <w:p>
      <w:pPr>
        <w:pStyle w:val="ListBullet"/>
      </w:pPr>
      <w:r>
        <w:t>The academic deliverable can be defended without commercial payment flows</w:t>
      </w:r>
    </w:p>
    <w:p>
      <w:pPr>
        <w:pStyle w:val="ListBullet"/>
      </w:pPr>
      <w:r>
        <w:t>Offline/manual payment handling is enough for the MVP phase</w:t>
      </w:r>
    </w:p>
    <w:p/>
    <w:p>
      <w:pPr>
        <w:pStyle w:val="Heading2"/>
      </w:pPr>
      <w:r>
        <w:t>Reduced Scope Decision</w:t>
      </w:r>
    </w:p>
    <w:p/>
    <w:p>
      <w:r>
        <w:t>The original product direction explored more advanced platform ideas, but the reduced MVP is the correct technical choice for this phase.</w:t>
      </w:r>
    </w:p>
    <w:p/>
    <w:p>
      <w:pPr>
        <w:pStyle w:val="Heading3"/>
      </w:pPr>
      <w:r>
        <w:t>Reasons</w:t>
      </w:r>
    </w:p>
    <w:p/>
    <w:p>
      <w:pPr>
        <w:pStyle w:val="ListBullet"/>
      </w:pPr>
      <w:r>
        <w:t>The team consists of four members, most of them students</w:t>
      </w:r>
    </w:p>
    <w:p>
      <w:pPr>
        <w:pStyle w:val="ListBullet"/>
      </w:pPr>
      <w:r>
        <w:t>A smaller MVP is more likely to be completed, explained, and validated</w:t>
      </w:r>
    </w:p>
    <w:p>
      <w:pPr>
        <w:pStyle w:val="ListBullet"/>
      </w:pPr>
      <w:r>
        <w:t>A reduced architecture is easier to document clearly</w:t>
      </w:r>
    </w:p>
    <w:p>
      <w:pPr>
        <w:pStyle w:val="ListBullet"/>
      </w:pPr>
      <w:r>
        <w:t>Simpler scope improves demo readiness and lowers delivery risk</w:t>
      </w:r>
    </w:p>
    <w:p/>
    <w:p>
      <w:pPr>
        <w:pStyle w:val="Heading2"/>
      </w:pPr>
      <w:r>
        <w:t>Path-Based Event URLs</w:t>
      </w:r>
    </w:p>
    <w:p/>
    <w:p>
      <w:r>
        <w:t>The documentation standardizes on `https://www.rizi.app/e/[slug]` instead of custom domains or subdomains.</w:t>
      </w:r>
    </w:p>
    <w:p/>
    <w:p>
      <w:pPr>
        <w:pStyle w:val="Heading3"/>
      </w:pPr>
      <w:r>
        <w:t>Reasons</w:t>
      </w:r>
    </w:p>
    <w:p/>
    <w:p>
      <w:pPr>
        <w:pStyle w:val="ListBullet"/>
      </w:pPr>
      <w:r>
        <w:t>Easier routing model for the MVP</w:t>
      </w:r>
    </w:p>
    <w:p>
      <w:pPr>
        <w:pStyle w:val="ListBullet"/>
      </w:pPr>
      <w:r>
        <w:t>Lower operational complexity</w:t>
      </w:r>
    </w:p>
    <w:p>
      <w:pPr>
        <w:pStyle w:val="ListBullet"/>
      </w:pPr>
      <w:r>
        <w:t>No dependency on custom DNS configuration</w:t>
      </w:r>
    </w:p>
    <w:p>
      <w:pPr>
        <w:pStyle w:val="ListBullet"/>
      </w:pPr>
      <w:r>
        <w:t>Easier to document, test, and present</w:t>
      </w:r>
    </w:p>
    <w:p/>
    <w:p>
      <w:pPr>
        <w:pStyle w:val="Heading2"/>
      </w:pPr>
      <w:r>
        <w:t>Excluding AI From the Formal Submission Scope</w:t>
      </w:r>
    </w:p>
    <w:p/>
    <w:p>
      <w:r>
        <w:t>The formal technical documentation does not present AI assistance as a core MVP system feature.</w:t>
      </w:r>
    </w:p>
    <w:p/>
    <w:p>
      <w:pPr>
        <w:pStyle w:val="Heading3"/>
      </w:pPr>
      <w:r>
        <w:t>Reasons</w:t>
      </w:r>
    </w:p>
    <w:p/>
    <w:p>
      <w:pPr>
        <w:pStyle w:val="ListBullet"/>
      </w:pPr>
      <w:r>
        <w:t>The phase review is better supported by a conventional, defensible product baseline</w:t>
      </w:r>
    </w:p>
    <w:p>
      <w:pPr>
        <w:pStyle w:val="ListBullet"/>
      </w:pPr>
      <w:r>
        <w:t>AI-generated content is not necessary to explain the core event workflow</w:t>
      </w:r>
    </w:p>
    <w:p>
      <w:pPr>
        <w:pStyle w:val="ListBullet"/>
      </w:pPr>
      <w:r>
        <w:t>Removing AI from the main narrative keeps the architecture and API documentation cleaner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360" w:right="360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